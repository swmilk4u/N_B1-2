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malgun gothic" w:hAnsi="malgun gothic"/>
          <w:b/>
          <w:color w:val="0D1B2A"/>
          <w:sz w:val="52"/>
        </w:rPr>
        <w:t>Character Reference Sheet</w:t>
      </w:r>
    </w:p>
    <w:p>
      <w:pPr>
        <w:jc w:val="center"/>
      </w:pPr>
      <w:r>
        <w:rPr>
          <w:rFonts w:ascii="malgun gothic" w:hAnsi="malgun gothic"/>
          <w:b w:val="0"/>
          <w:color w:val="777777"/>
          <w:sz w:val="28"/>
        </w:rPr>
        <w:t>Campaign  :  Before You Create, Think Once More</w:t>
      </w:r>
      <w:r>
        <w:rPr>
          <w:rFonts w:ascii="malgun gothic" w:hAnsi="malgun gothic"/>
          <w:b w:val="0"/>
          <w:color w:val="777777"/>
          <w:sz w:val="28"/>
        </w:rPr>
        <w:t xml:space="preserve">  /  만들기 전에, 한 번 더</w:t>
      </w:r>
    </w:p>
    <w:p/>
    <w:p>
      <w:pPr>
        <w:jc w:val="center"/>
      </w:pPr>
      <w:r>
        <w:rPr>
          <w:rFonts w:ascii="malgun gothic" w:hAnsi="malgun gothic"/>
          <w:b w:val="0"/>
          <w:color w:val="777777"/>
          <w:sz w:val="22"/>
        </w:rPr>
        <w:t>K-AI Contents Award 2026  |  Track A. AI Commercial</w:t>
      </w:r>
    </w:p>
    <w:p>
      <w:pPr>
        <w:jc w:val="center"/>
      </w:pPr>
      <w:r>
        <w:rPr>
          <w:rFonts w:ascii="malgun gothic" w:hAnsi="malgun gothic"/>
          <w:b w:val="0"/>
          <w:color w:val="999999"/>
          <w:sz w:val="20"/>
        </w:rPr>
        <w:t>2026-06-14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48C0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4"/>
              </w:rPr>
              <w:t>SANGWOO  (상우)</w:t>
              <w:br/>
              <w:t>Original Creator / Artist</w:t>
              <w:br/>
              <w:t>Signature Color : Warm Golden Amber  #D48C00</w:t>
            </w:r>
          </w:p>
        </w:tc>
        <w:tc>
          <w:tcPr>
            <w:tcW w:type="dxa" w:w="4819"/>
            <w:shd w:val="clear" w:color="auto" w:fill="0087B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4"/>
              </w:rPr>
              <w:t>YUJIN  (유진)</w:t>
              <w:br/>
              <w:t>AI Creator / Digital Artist</w:t>
              <w:br/>
              <w:t>Signature Color : Cool Cyan-Blue  #0087BD</w:t>
            </w:r>
          </w:p>
        </w:tc>
      </w:tr>
    </w:tbl>
    <w:p/>
    <w:p>
      <w:r>
        <w:br w:type="page"/>
      </w:r>
    </w:p>
    <w:p>
      <w:pPr>
        <w:spacing w:before="120"/>
        <w:jc w:val="center"/>
      </w:pPr>
      <w:r>
        <w:rPr>
          <w:rFonts w:ascii="malgun gothic" w:hAnsi="malgun gothic"/>
          <w:b w:val="0"/>
          <w:color w:val="777777"/>
          <w:sz w:val="22"/>
        </w:rPr>
        <w:t>CHARACTER  01</w:t>
      </w:r>
    </w:p>
    <w:p>
      <w:pPr>
        <w:spacing w:after="40"/>
        <w:jc w:val="center"/>
      </w:pPr>
      <w:r>
        <w:rPr>
          <w:rFonts w:ascii="malgun gothic" w:hAnsi="malgun gothic"/>
          <w:b/>
          <w:color w:val="D48C00"/>
          <w:sz w:val="56"/>
        </w:rPr>
        <w:t>SANGWOO  (상우)</w:t>
      </w:r>
    </w:p>
    <w:p>
      <w:pPr>
        <w:jc w:val="center"/>
      </w:pPr>
      <w:r>
        <w:rPr>
          <w:rFonts w:ascii="malgun gothic" w:hAnsi="malgun gothic"/>
          <w:b w:val="0"/>
          <w:color w:val="777777"/>
          <w:sz w:val="26"/>
        </w:rPr>
        <w:t>Original Creator  /  원작 창작자  |  Traditional Artist</w:t>
      </w:r>
    </w:p>
    <w:p>
      <w:pPr>
        <w:pBdr>
          <w:bottom w:val="single" w:sz="8" w:space="1" w:color="D48C00"/>
        </w:pBdr>
        <w:spacing w:before="80" w:after="8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shd w:val="clear" w:color="auto" w:fill="FFFBF0"/>
          </w:tcPr>
          <w:p>
            <w:pPr>
              <w:jc w:val="center"/>
            </w:pPr>
            <w:r/>
            <w:r>
              <w:rPr>
                <w:rFonts w:ascii="malgun gothic" w:hAnsi="malgun gothic"/>
                <w:b w:val="0"/>
                <w:color w:val="AAAAAA"/>
                <w:sz w:val="18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[ Full-body reference image ]</w:t>
              <w:br/>
              <w:t>scene_sangwoo_fullbody.png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5386"/>
            <w:shd w:val="clear" w:color="auto" w:fill="FFFBF0"/>
          </w:tcPr>
          <w:p>
            <w:r/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D48C00"/>
                <w:sz w:val="20"/>
              </w:rPr>
              <w:t xml:space="preserve">Name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Sangwoo  /  상우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D48C00"/>
                <w:sz w:val="20"/>
              </w:rPr>
              <w:t xml:space="preserve">Age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Late 20s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D48C00"/>
                <w:sz w:val="20"/>
              </w:rPr>
              <w:t xml:space="preserve">Gender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Male  /  남성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D48C00"/>
                <w:sz w:val="20"/>
              </w:rPr>
              <w:t xml:space="preserve">Role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Original creator / Traditional artist</w:t>
              <w:br/>
              <w:t>원작 창작자 / 전통 방식 아티스트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D48C00"/>
                <w:sz w:val="20"/>
              </w:rPr>
              <w:t xml:space="preserve">Personality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Warm, dedicated, principled</w:t>
              <w:br/>
              <w:t>따뜻하고 성실하며 원칙을 중요시함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D48C00"/>
                <w:sz w:val="20"/>
              </w:rPr>
              <w:t xml:space="preserve">Signature Color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Warm Golden Amber  #D48C00</w:t>
              <w:br/>
              <w:t>창작의 열정과 온기를 상징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D48C00"/>
                <w:sz w:val="20"/>
              </w:rPr>
              <w:t xml:space="preserve">Selective Color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His figure, hands, tools rendered in amber</w:t>
              <w:br/>
              <w:t>Background always B&amp;W monochrome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D48C00"/>
                <w:sz w:val="20"/>
              </w:rPr>
              <w:t xml:space="preserve">Scene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Scene 1-A / Scene 2 / Scene 4 / Scene 5</w:t>
            </w:r>
          </w:p>
        </w:tc>
      </w:tr>
    </w:tbl>
    <w:p/>
    <w:p>
      <w:pPr>
        <w:spacing w:before="200" w:after="80"/>
        <w:pBdr>
          <w:bottom w:val="single" w:sz="6" w:space="1" w:color="D48C00"/>
        </w:pBdr>
      </w:pPr>
      <w:r>
        <w:rPr>
          <w:rFonts w:ascii="malgun gothic" w:hAnsi="malgun gothic"/>
          <w:b/>
          <w:color w:val="D48C00"/>
          <w:sz w:val="28"/>
        </w:rPr>
        <w:t>Appearance Details  /  외형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Body Type</w:t>
            </w:r>
          </w:p>
        </w:tc>
        <w:tc>
          <w:tcPr>
            <w:tcW w:type="dxa" w:w="7370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Lean and moderately built / average height (175cm) / upright posture</w:t>
            </w:r>
          </w:p>
        </w:tc>
      </w:tr>
      <w:tr>
        <w:tc>
          <w:tcPr>
            <w:tcW w:type="dxa" w:w="2268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Face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Warm-toned skin / defined jawline / calm and sincere eyes / slightly messy hair</w:t>
            </w:r>
          </w:p>
        </w:tc>
      </w:tr>
      <w:tr>
        <w:tc>
          <w:tcPr>
            <w:tcW w:type="dxa" w:w="2268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Hair</w:t>
            </w:r>
          </w:p>
        </w:tc>
        <w:tc>
          <w:tcPr>
            <w:tcW w:type="dxa" w:w="7370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Dark brown, slightly wavy / medium length / loosely pushed back</w:t>
            </w:r>
          </w:p>
        </w:tc>
      </w:tr>
      <w:tr>
        <w:tc>
          <w:tcPr>
            <w:tcW w:type="dxa" w:w="2268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Clothing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Worn artist apron over a plain white or cream linen shirt</w:t>
              <w:br/>
              <w:t>Rolled-up sleeves, paint stains on apron</w:t>
            </w:r>
          </w:p>
        </w:tc>
      </w:tr>
      <w:tr>
        <w:tc>
          <w:tcPr>
            <w:tcW w:type="dxa" w:w="2268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Hands</w:t>
            </w:r>
          </w:p>
        </w:tc>
        <w:tc>
          <w:tcPr>
            <w:tcW w:type="dxa" w:w="7370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Slender, expressive fingers / often holding a fine brush or pencil</w:t>
            </w:r>
          </w:p>
        </w:tc>
      </w:tr>
      <w:tr>
        <w:tc>
          <w:tcPr>
            <w:tcW w:type="dxa" w:w="2268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Key Props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Fine brush / wooden palette with paint / sketchbook</w:t>
            </w:r>
          </w:p>
        </w:tc>
      </w:tr>
      <w:tr>
        <w:tc>
          <w:tcPr>
            <w:tcW w:type="dxa" w:w="2268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Amber Apply</w:t>
            </w:r>
          </w:p>
        </w:tc>
        <w:tc>
          <w:tcPr>
            <w:tcW w:type="dxa" w:w="7370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Entire figure including clothing, apron, skin, hair rendered in warm amber tones</w:t>
              <w:br/>
              <w:t>Brush and palette glow amber / paint strokes glow amber on canvas</w:t>
            </w:r>
          </w:p>
        </w:tc>
      </w:tr>
    </w:tbl>
    <w:p/>
    <w:p>
      <w:pPr>
        <w:spacing w:before="200" w:after="80"/>
        <w:pBdr>
          <w:bottom w:val="single" w:sz="6" w:space="1" w:color="D48C00"/>
        </w:pBdr>
      </w:pPr>
      <w:r>
        <w:rPr>
          <w:rFonts w:ascii="malgun gothic" w:hAnsi="malgun gothic"/>
          <w:b/>
          <w:color w:val="D48C00"/>
          <w:sz w:val="28"/>
        </w:rPr>
        <w:t>Expression Guide  /  표정 &amp; 감정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 1-A</w:t>
            </w:r>
          </w:p>
        </w:tc>
        <w:tc>
          <w:tcPr>
            <w:tcW w:type="dxa" w:w="7937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Focused and serene / eyes on canvas / gentle grip on brush</w:t>
            </w:r>
          </w:p>
        </w:tc>
      </w:tr>
      <w:tr>
        <w:tc>
          <w:tcPr>
            <w:tcW w:type="dxa" w:w="1701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 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Unaware (shown only as particle source) — no direct expression</w:t>
            </w:r>
          </w:p>
        </w:tc>
      </w:tr>
      <w:tr>
        <w:tc>
          <w:tcPr>
            <w:tcW w:type="dxa" w:w="1701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 4</w:t>
            </w:r>
          </w:p>
        </w:tc>
        <w:tc>
          <w:tcPr>
            <w:tcW w:type="dxa" w:w="7937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Soft smile / turns toward Yujin / nods gently / warm eye contact</w:t>
            </w:r>
          </w:p>
        </w:tc>
      </w:tr>
      <w:tr>
        <w:tc>
          <w:tcPr>
            <w:tcW w:type="dxa" w:w="1701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 5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Calm, dignified forward gaze / slight upward lift at corners of mouth</w:t>
            </w:r>
          </w:p>
        </w:tc>
      </w:tr>
    </w:tbl>
    <w:p/>
    <w:p>
      <w:pPr>
        <w:spacing w:before="200" w:after="80"/>
        <w:pBdr>
          <w:bottom w:val="single" w:sz="6" w:space="1" w:color="D48C00"/>
        </w:pBdr>
      </w:pPr>
      <w:r>
        <w:rPr>
          <w:rFonts w:ascii="malgun gothic" w:hAnsi="malgun gothic"/>
          <w:b/>
          <w:color w:val="D48C00"/>
          <w:sz w:val="28"/>
        </w:rPr>
        <w:t>Character Consistency Prompt  /  캐릭터 고정 프롬프트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9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PROMPT  Sangwoo  -  Full Body Reference</w:t>
            </w:r>
          </w:p>
        </w:tc>
        <w:tc>
          <w:tcPr>
            <w:tcW w:type="dxa" w:w="3402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Korean Summary</w:t>
            </w:r>
          </w:p>
        </w:tc>
      </w:tr>
      <w:tr>
        <w:tc>
          <w:tcPr>
            <w:tcW w:type="dxa" w:w="4989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8"/>
              </w:rPr>
              <w:t>Selective color character illustration: a young Korean man in his late 20s named Sangwoo.</w:t>
              <w:br/>
              <w:t>Lean build, 175cm, upright posture. Dark brown slightly wavy medium-length hair pushed back.</w:t>
              <w:br/>
              <w:t>Warm-toned skin, calm and sincere eyes, defined jawline.</w:t>
              <w:br/>
              <w:t>Wearing a worn artist apron over a cream linen shirt with rolled-up sleeves and paint stains.</w:t>
              <w:br/>
              <w:t>Holding a fine brush in his right hand, wooden palette in his left.</w:t>
              <w:br/>
              <w:t>Entire figure rendered in warm golden amber color (#D48C00) —</w:t>
              <w:br/>
              <w:t>hair, skin, clothing, apron, brush, palette all in amber tones.</w:t>
              <w:br/>
              <w:t>Background fully desaturated black and white monochrome.</w:t>
              <w:br/>
              <w:t>Full-body shot, front-facing, cinematic lighting, clean minimal background, 4K.</w:t>
            </w:r>
          </w:p>
        </w:tc>
        <w:tc>
          <w:tcPr>
            <w:tcW w:type="dxa" w:w="3402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8"/>
              </w:rPr>
              <w:t>상우 : 20대 후반 한국 남성</w:t>
              <w:br/>
              <w:t>마른 체형, 175cm, 바른 자세</w:t>
              <w:br/>
              <w:t>어두운 갈색 약간 웨이브 머리 (중간 길이, 뒤로 넘김)</w:t>
              <w:br/>
              <w:t>따뜻한 피부톤, 차분하고 성실한 눈, 뚜렷한 턱선</w:t>
              <w:br/>
              <w:t>낡은 앞치마 + 크림 린넨 셔츠, 소매 걷어올림, 물감 자국</w:t>
              <w:br/>
              <w:t>오른손 : 붓 / 왼손 : 나무 팔레트</w:t>
              <w:br/>
              <w:t>전신 amber 컬러 / 배경 흑백</w:t>
            </w:r>
          </w:p>
        </w:tc>
      </w:tr>
    </w:tbl>
    <w:p/>
    <w:p>
      <w:pPr>
        <w:spacing w:before="80" w:after="80"/>
        <w:pBdr>
          <w:top w:val="single" w:sz="12" w:space="4" w:color="BBBBBB"/>
          <w:left w:val="single" w:sz="12" w:space="4" w:color="BBBBBB"/>
          <w:bottom w:val="single" w:sz="12" w:space="4" w:color="BBBBBB"/>
          <w:right w:val="single" w:sz="12" w:space="4" w:color="BBBBBB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 IMAGE : Sangwoo Full-body Reference  |  filename : char_sangwoo_fullbody.png ]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p>
      <w:pPr>
        <w:spacing w:before="200" w:after="80"/>
        <w:pBdr>
          <w:bottom w:val="single" w:sz="6" w:space="1" w:color="D48C00"/>
        </w:pBdr>
      </w:pPr>
      <w:r>
        <w:rPr>
          <w:rFonts w:ascii="malgun gothic" w:hAnsi="malgun gothic"/>
          <w:b/>
          <w:color w:val="D48C00"/>
          <w:sz w:val="28"/>
        </w:rPr>
        <w:t>Scene Prompts  /  씬별 등장 프롬프트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9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PROMPT  Scene 1-A  :  Hand Close-up</w:t>
            </w:r>
          </w:p>
        </w:tc>
        <w:tc>
          <w:tcPr>
            <w:tcW w:type="dxa" w:w="3402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Korean Summary</w:t>
            </w:r>
          </w:p>
        </w:tc>
      </w:tr>
      <w:tr>
        <w:tc>
          <w:tcPr>
            <w:tcW w:type="dxa" w:w="4989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8"/>
              </w:rPr>
              <w:t>Selective color photography: extreme close-up of Sangwoo's hand holding a fine brush,</w:t>
              <w:br/>
              <w:t>making a single deliberate stroke on a white canvas.</w:t>
              <w:br/>
              <w:t>His hand, brush, and amber-colored paint stroke are rendered in warm golden amber (#D48C00).</w:t>
              <w:br/>
              <w:t>Everything else - studio background, canvas surface - is desaturated black and white.</w:t>
              <w:br/>
              <w:t>Chiaroscuro lighting, shallow depth of field, cinematic, photorealistic, 4K.</w:t>
            </w:r>
          </w:p>
        </w:tc>
        <w:tc>
          <w:tcPr>
            <w:tcW w:type="dxa" w:w="3402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8"/>
              </w:rPr>
              <w:t>상우 손·붓·붓터치 : amber 컬러</w:t>
              <w:br/>
              <w:t>배경·캔버스 : 흑백</w:t>
              <w:br/>
              <w:t>명암 대비 강한 조명, 얕은 심도, 시네마틱</w:t>
            </w:r>
          </w:p>
        </w:tc>
      </w:tr>
    </w:tbl>
    <w:p/>
    <w:p>
      <w:pPr>
        <w:spacing w:before="80" w:after="80"/>
        <w:pBdr>
          <w:top w:val="single" w:sz="12" w:space="4" w:color="BBBBBB"/>
          <w:left w:val="single" w:sz="12" w:space="4" w:color="BBBBBB"/>
          <w:bottom w:val="single" w:sz="12" w:space="4" w:color="BBBBBB"/>
          <w:right w:val="single" w:sz="12" w:space="4" w:color="BBBBBB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 IMAGE : Scene 1-A  |  filename : scene01A_sangwoo_hand.png ]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9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PROMPT  Scene 4  :  Coexistence  (with Yujin)</w:t>
            </w:r>
          </w:p>
        </w:tc>
        <w:tc>
          <w:tcPr>
            <w:tcW w:type="dxa" w:w="3402"/>
            <w:shd w:val="clear" w:color="auto" w:fill="D48C00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Korean Summary</w:t>
            </w:r>
          </w:p>
        </w:tc>
      </w:tr>
      <w:tr>
        <w:tc>
          <w:tcPr>
            <w:tcW w:type="dxa" w:w="4989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8"/>
              </w:rPr>
              <w:t>Selective color illustration: Sangwoo (left) and Yujin (right) standing side by side.</w:t>
              <w:br/>
              <w:t>Sangwoo: young Korean man in artist apron, holding brush and palette,</w:t>
              <w:br/>
              <w:t>entire figure rendered in warm golden amber (#D48C00).</w:t>
              <w:br/>
              <w:t>Yujin: young Korean woman in casual modern clothing, holding a laptop,</w:t>
              <w:br/>
              <w:t>entire figure rendered in cool cyan-blue (#0087BD).</w:t>
              <w:br/>
              <w:t>A soft white glowing light emanates upward between them.</w:t>
              <w:br/>
              <w:t>Background is fully desaturated black and white monochrome.</w:t>
              <w:br/>
              <w:t>Minimalist, balanced composition, no text, cinematic lighting, 4K.</w:t>
            </w:r>
          </w:p>
        </w:tc>
        <w:tc>
          <w:tcPr>
            <w:tcW w:type="dxa" w:w="3402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8"/>
              </w:rPr>
              <w:t>상우(왼쪽, amber) + 유진(오른쪽, cyan) 나란히</w:t>
              <w:br/>
              <w:t>두 사람 사이에서 흰빛이 위로 퍼짐</w:t>
              <w:br/>
              <w:t>배경 흑백, 텍스트 없음, 균형 잡힌 구도</w:t>
            </w:r>
          </w:p>
        </w:tc>
      </w:tr>
    </w:tbl>
    <w:p/>
    <w:p>
      <w:pPr>
        <w:spacing w:before="80" w:after="80"/>
        <w:pBdr>
          <w:top w:val="single" w:sz="12" w:space="4" w:color="BBBBBB"/>
          <w:left w:val="single" w:sz="12" w:space="4" w:color="BBBBBB"/>
          <w:bottom w:val="single" w:sz="12" w:space="4" w:color="BBBBBB"/>
          <w:right w:val="single" w:sz="12" w:space="4" w:color="BBBBBB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 IMAGE : Scene 4  |  filename : scene04_coexist.png ]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p>
      <w:r>
        <w:br w:type="page"/>
      </w:r>
    </w:p>
    <w:p>
      <w:pPr>
        <w:spacing w:before="120"/>
        <w:jc w:val="center"/>
      </w:pPr>
      <w:r>
        <w:rPr>
          <w:rFonts w:ascii="malgun gothic" w:hAnsi="malgun gothic"/>
          <w:b w:val="0"/>
          <w:color w:val="777777"/>
          <w:sz w:val="22"/>
        </w:rPr>
        <w:t>CHARACTER  02</w:t>
      </w:r>
    </w:p>
    <w:p>
      <w:pPr>
        <w:spacing w:after="40"/>
        <w:jc w:val="center"/>
      </w:pPr>
      <w:r>
        <w:rPr>
          <w:rFonts w:ascii="malgun gothic" w:hAnsi="malgun gothic"/>
          <w:b/>
          <w:color w:val="0087BD"/>
          <w:sz w:val="56"/>
        </w:rPr>
        <w:t>YUJIN  (유진)</w:t>
      </w:r>
    </w:p>
    <w:p>
      <w:pPr>
        <w:jc w:val="center"/>
      </w:pPr>
      <w:r>
        <w:rPr>
          <w:rFonts w:ascii="malgun gothic" w:hAnsi="malgun gothic"/>
          <w:b w:val="0"/>
          <w:color w:val="777777"/>
          <w:sz w:val="26"/>
        </w:rPr>
        <w:t>AI Creator  /  AI 크리에이터  |  Digital Artist</w:t>
      </w:r>
    </w:p>
    <w:p>
      <w:pPr>
        <w:pBdr>
          <w:bottom w:val="single" w:sz="8" w:space="1" w:color="0087BD"/>
        </w:pBdr>
        <w:spacing w:before="80" w:after="8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shd w:val="clear" w:color="auto" w:fill="F0F8FF"/>
          </w:tcPr>
          <w:p>
            <w:pPr>
              <w:jc w:val="center"/>
            </w:pPr>
            <w:r/>
            <w:r>
              <w:rPr>
                <w:rFonts w:ascii="malgun gothic" w:hAnsi="malgun gothic"/>
                <w:b w:val="0"/>
                <w:color w:val="AAAAAA"/>
                <w:sz w:val="18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[ Full-body reference image ]</w:t>
              <w:br/>
              <w:t>scene_yujin_fullbody.png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5386"/>
            <w:shd w:val="clear" w:color="auto" w:fill="F0F8FF"/>
          </w:tcPr>
          <w:p>
            <w:r/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87BD"/>
                <w:sz w:val="20"/>
              </w:rPr>
              <w:t xml:space="preserve">Name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Yujin  /  유진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87BD"/>
                <w:sz w:val="20"/>
              </w:rPr>
              <w:t xml:space="preserve">Age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Mid-to-late 20s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87BD"/>
                <w:sz w:val="20"/>
              </w:rPr>
              <w:t xml:space="preserve">Gender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Female  /  여성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87BD"/>
                <w:sz w:val="20"/>
              </w:rPr>
              <w:t xml:space="preserve">Role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AI creator / Digital artist</w:t>
              <w:br/>
              <w:t>AI 도구를 활용하는 디지털 크리에이터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87BD"/>
                <w:sz w:val="20"/>
              </w:rPr>
              <w:t xml:space="preserve">Personality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Curious, quick-witted, open-minded</w:t>
              <w:br/>
              <w:t>호기심 많고 빠른 판단력, 열린 사고방식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87BD"/>
                <w:sz w:val="20"/>
              </w:rPr>
              <w:t xml:space="preserve">Signature Color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Cool Cyan-Blue  #0087BD</w:t>
              <w:br/>
              <w:t>디지털·AI 세계를 상징하는 차가운 빛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87BD"/>
                <w:sz w:val="20"/>
              </w:rPr>
              <w:t xml:space="preserve">Selective Color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Her figure, laptop, AI glow rendered in cyan-blue</w:t>
              <w:br/>
              <w:t>Background always B&amp;W monochrome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87BD"/>
                <w:sz w:val="20"/>
              </w:rPr>
              <w:t xml:space="preserve">Scene  </w:t>
            </w:r>
            <w:r>
              <w:rPr>
                <w:rFonts w:ascii="malgun gothic" w:hAnsi="malgun gothic"/>
                <w:b w:val="0"/>
                <w:color w:val="222222"/>
                <w:sz w:val="20"/>
              </w:rPr>
              <w:t>Scene 1-B / Scene 2 / Scene 3 / Scene 4 / Scene 5</w:t>
            </w:r>
          </w:p>
        </w:tc>
      </w:tr>
    </w:tbl>
    <w:p/>
    <w:p>
      <w:pPr>
        <w:spacing w:before="200" w:after="80"/>
        <w:pBdr>
          <w:bottom w:val="single" w:sz="6" w:space="1" w:color="0087BD"/>
        </w:pBdr>
      </w:pPr>
      <w:r>
        <w:rPr>
          <w:rFonts w:ascii="malgun gothic" w:hAnsi="malgun gothic"/>
          <w:b/>
          <w:color w:val="0087BD"/>
          <w:sz w:val="28"/>
        </w:rPr>
        <w:t>Appearance Details  /  외형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Body Type</w:t>
            </w:r>
          </w:p>
        </w:tc>
        <w:tc>
          <w:tcPr>
            <w:tcW w:type="dxa" w:w="7370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Slender, average height (163cm) / light and quick movements / confident posture</w:t>
            </w:r>
          </w:p>
        </w:tc>
      </w:tr>
      <w:tr>
        <w:tc>
          <w:tcPr>
            <w:tcW w:type="dxa" w:w="2268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Face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Cool-toned bright skin / sharp, intelligent eyes / soft but defined features</w:t>
            </w:r>
          </w:p>
        </w:tc>
      </w:tr>
      <w:tr>
        <w:tc>
          <w:tcPr>
            <w:tcW w:type="dxa" w:w="2268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Hair</w:t>
            </w:r>
          </w:p>
        </w:tc>
        <w:tc>
          <w:tcPr>
            <w:tcW w:type="dxa" w:w="7370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Dark black hair / straight, shoulder-length / half-up or down with clean cut</w:t>
            </w:r>
          </w:p>
        </w:tc>
      </w:tr>
      <w:tr>
        <w:tc>
          <w:tcPr>
            <w:tcW w:type="dxa" w:w="2268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Clothing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Clean modern casual : fitted white or light grey turtleneck + wide-leg trousers</w:t>
              <w:br/>
              <w:t>Minimal accessories / wireless earbuds often worn</w:t>
            </w:r>
          </w:p>
        </w:tc>
      </w:tr>
      <w:tr>
        <w:tc>
          <w:tcPr>
            <w:tcW w:type="dxa" w:w="2268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Hands</w:t>
            </w:r>
          </w:p>
        </w:tc>
        <w:tc>
          <w:tcPr>
            <w:tcW w:type="dxa" w:w="7370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Neat, nimble fingers / often typing or touching laptop screen</w:t>
            </w:r>
          </w:p>
        </w:tc>
      </w:tr>
      <w:tr>
        <w:tc>
          <w:tcPr>
            <w:tcW w:type="dxa" w:w="2268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Key Props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Slim laptop (lid showing subtle AI interface glow) / wireless earbuds / phone</w:t>
            </w:r>
          </w:p>
        </w:tc>
      </w:tr>
      <w:tr>
        <w:tc>
          <w:tcPr>
            <w:tcW w:type="dxa" w:w="2268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Cyan Apply</w:t>
            </w:r>
          </w:p>
        </w:tc>
        <w:tc>
          <w:tcPr>
            <w:tcW w:type="dxa" w:w="7370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Entire figure including clothing, skin, hair, and laptop rendered in cool cyan-blue tones</w:t>
              <w:br/>
              <w:t>Laptop screen glows cyan-blue / AI icons on screen glow cyan</w:t>
            </w:r>
          </w:p>
        </w:tc>
      </w:tr>
    </w:tbl>
    <w:p/>
    <w:p>
      <w:pPr>
        <w:spacing w:before="200" w:after="80"/>
        <w:pBdr>
          <w:bottom w:val="single" w:sz="6" w:space="1" w:color="0087BD"/>
        </w:pBdr>
      </w:pPr>
      <w:r>
        <w:rPr>
          <w:rFonts w:ascii="malgun gothic" w:hAnsi="malgun gothic"/>
          <w:b/>
          <w:color w:val="0087BD"/>
          <w:sz w:val="28"/>
        </w:rPr>
        <w:t>Expression Guide  /  표정 &amp; 감정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 1-B</w:t>
            </w:r>
          </w:p>
        </w:tc>
        <w:tc>
          <w:tcPr>
            <w:tcW w:type="dxa" w:w="7937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Focused / eyes watching the keyboard / rhythmic typing movement</w:t>
            </w:r>
          </w:p>
        </w:tc>
      </w:tr>
      <w:tr>
        <w:tc>
          <w:tcPr>
            <w:tcW w:type="dxa" w:w="1701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 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Unaware (shown only as particle source) — no direct expression</w:t>
            </w:r>
          </w:p>
        </w:tc>
      </w:tr>
      <w:tr>
        <w:tc>
          <w:tcPr>
            <w:tcW w:type="dxa" w:w="1701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 3</w:t>
            </w:r>
          </w:p>
        </w:tc>
        <w:tc>
          <w:tcPr>
            <w:tcW w:type="dxa" w:w="7937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Starting with a downward gaze / slowly raises head / eyes widen slightly with realization</w:t>
              <w:br/>
              <w:t>Lips part softly / a quiet, hopeful expression settles on the face</w:t>
            </w:r>
          </w:p>
        </w:tc>
      </w:tr>
      <w:tr>
        <w:tc>
          <w:tcPr>
            <w:tcW w:type="dxa" w:w="1701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 4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Warm smile / turns toward Sangwoo / nods gently / bright confident eyes</w:t>
            </w:r>
          </w:p>
        </w:tc>
      </w:tr>
      <w:tr>
        <w:tc>
          <w:tcPr>
            <w:tcW w:type="dxa" w:w="1701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 5</w:t>
            </w:r>
          </w:p>
        </w:tc>
        <w:tc>
          <w:tcPr>
            <w:tcW w:type="dxa" w:w="7937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Calm, forward gaze / slight smile / dignified and hopeful</w:t>
            </w:r>
          </w:p>
        </w:tc>
      </w:tr>
    </w:tbl>
    <w:p/>
    <w:p>
      <w:pPr>
        <w:spacing w:before="200" w:after="80"/>
        <w:pBdr>
          <w:bottom w:val="single" w:sz="6" w:space="1" w:color="0087BD"/>
        </w:pBdr>
      </w:pPr>
      <w:r>
        <w:rPr>
          <w:rFonts w:ascii="malgun gothic" w:hAnsi="malgun gothic"/>
          <w:b/>
          <w:color w:val="0087BD"/>
          <w:sz w:val="28"/>
        </w:rPr>
        <w:t>Character Consistency Prompt  /  캐릭터 고정 프롬프트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9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PROMPT  Yujin  -  Full Body Reference</w:t>
            </w:r>
          </w:p>
        </w:tc>
        <w:tc>
          <w:tcPr>
            <w:tcW w:type="dxa" w:w="3402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Korean Summary</w:t>
            </w:r>
          </w:p>
        </w:tc>
      </w:tr>
      <w:tr>
        <w:tc>
          <w:tcPr>
            <w:tcW w:type="dxa" w:w="4989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8"/>
              </w:rPr>
              <w:t>Selective color character illustration: a young Korean woman in her mid-to-late 20s named Yujin.</w:t>
              <w:br/>
              <w:t>Slender build, 163cm, confident and light posture. Dark black straight shoulder-length hair.</w:t>
              <w:br/>
              <w:t>Cool-toned bright skin, sharp intelligent eyes, soft but defined features.</w:t>
              <w:br/>
              <w:t>Wearing a fitted white turtleneck and wide-leg trousers.</w:t>
              <w:br/>
              <w:t>Holding a slim laptop in both hands, screen glowing softly.</w:t>
              <w:br/>
              <w:t>Wireless earbuds in ears.</w:t>
              <w:br/>
              <w:t>Entire figure rendered in cool cyan-blue color (#0087BD) —</w:t>
              <w:br/>
              <w:t>hair, skin, clothing, laptop, earbuds all in cyan-blue tones.</w:t>
              <w:br/>
              <w:t>Laptop screen glows with cyan-blue AI interface light.</w:t>
              <w:br/>
              <w:t>Background fully desaturated black and white monochrome.</w:t>
              <w:br/>
              <w:t>Full-body shot, front-facing, cinematic lighting, clean minimal background, 4K.</w:t>
            </w:r>
          </w:p>
        </w:tc>
        <w:tc>
          <w:tcPr>
            <w:tcW w:type="dxa" w:w="3402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8"/>
              </w:rPr>
              <w:t>유진 : 20대 중후반 한국 여성</w:t>
              <w:br/>
              <w:t>슬렌더 체형, 163cm, 자신감 있는 가벼운 자세</w:t>
              <w:br/>
              <w:t>검은 직모 단발 (어깨 길이)</w:t>
              <w:br/>
              <w:t>차가운 밝은 피부톤, 날카롭고 지적인 눈, 부드럽고 뚜렷한 이목구비</w:t>
              <w:br/>
              <w:t>흰 터틀넥 + 와이드 트라우저 / 무선 이어폰</w:t>
              <w:br/>
              <w:t>양손에 슬림 노트북, 화면에서 cyan 빛</w:t>
              <w:br/>
              <w:t>전신 cyan-blue 컬러 / 배경 흑백</w:t>
            </w:r>
          </w:p>
        </w:tc>
      </w:tr>
    </w:tbl>
    <w:p/>
    <w:p>
      <w:pPr>
        <w:spacing w:before="80" w:after="80"/>
        <w:pBdr>
          <w:top w:val="single" w:sz="12" w:space="4" w:color="BBBBBB"/>
          <w:left w:val="single" w:sz="12" w:space="4" w:color="BBBBBB"/>
          <w:bottom w:val="single" w:sz="12" w:space="4" w:color="BBBBBB"/>
          <w:right w:val="single" w:sz="12" w:space="4" w:color="BBBBBB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 IMAGE : Yujin Full-body Reference  |  filename : char_yujin_fullbody.png ]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p>
      <w:pPr>
        <w:spacing w:before="200" w:after="80"/>
        <w:pBdr>
          <w:bottom w:val="single" w:sz="6" w:space="1" w:color="0087BD"/>
        </w:pBdr>
      </w:pPr>
      <w:r>
        <w:rPr>
          <w:rFonts w:ascii="malgun gothic" w:hAnsi="malgun gothic"/>
          <w:b/>
          <w:color w:val="0087BD"/>
          <w:sz w:val="28"/>
        </w:rPr>
        <w:t>Scene Prompts  /  씬별 등장 프롬프트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9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PROMPT  Scene 1-B  :  Hand Close-up</w:t>
            </w:r>
          </w:p>
        </w:tc>
        <w:tc>
          <w:tcPr>
            <w:tcW w:type="dxa" w:w="3402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Korean Summary</w:t>
            </w:r>
          </w:p>
        </w:tc>
      </w:tr>
      <w:tr>
        <w:tc>
          <w:tcPr>
            <w:tcW w:type="dxa" w:w="4989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8"/>
              </w:rPr>
              <w:t>Selective color photography: extreme close-up of Yujin's hand typing on a slim keyboard,</w:t>
              <w:br/>
              <w:t>fingers mid-keystroke, one key in sharp focus.</w:t>
              <w:br/>
              <w:t>Her hand, fingertips, and the glowing key are rendered in cool cyan-blue (#0087BD).</w:t>
              <w:br/>
              <w:t>Everything else - desk surface, keyboard body - is desaturated black and white.</w:t>
              <w:br/>
              <w:t>Dark moody background, cinematic, photorealistic, 4K, shallow depth of field.</w:t>
            </w:r>
          </w:p>
        </w:tc>
        <w:tc>
          <w:tcPr>
            <w:tcW w:type="dxa" w:w="3402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8"/>
              </w:rPr>
              <w:t>유진 손·손가락·키 : cyan-blue 컬러</w:t>
              <w:br/>
              <w:t>책상·키보드 몸체·배경 : 흑백</w:t>
              <w:br/>
              <w:t>어두운 분위기, 얕은 심도, 시네마틱</w:t>
            </w:r>
          </w:p>
        </w:tc>
      </w:tr>
    </w:tbl>
    <w:p/>
    <w:p>
      <w:pPr>
        <w:spacing w:before="80" w:after="80"/>
        <w:pBdr>
          <w:top w:val="single" w:sz="12" w:space="4" w:color="BBBBBB"/>
          <w:left w:val="single" w:sz="12" w:space="4" w:color="BBBBBB"/>
          <w:bottom w:val="single" w:sz="12" w:space="4" w:color="BBBBBB"/>
          <w:right w:val="single" w:sz="12" w:space="4" w:color="BBBBBB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 IMAGE : Scene 1-B  |  filename : scene01B_yujin_hand.png ]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9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PROMPT  Scene 3  :  Realization Moment</w:t>
            </w:r>
          </w:p>
        </w:tc>
        <w:tc>
          <w:tcPr>
            <w:tcW w:type="dxa" w:w="3402"/>
            <w:shd w:val="clear" w:color="auto" w:fill="0087BD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Korean Summary</w:t>
            </w:r>
          </w:p>
        </w:tc>
      </w:tr>
      <w:tr>
        <w:tc>
          <w:tcPr>
            <w:tcW w:type="dxa" w:w="4989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8"/>
              </w:rPr>
              <w:t>Selective color photography: medium shot of Yujin sitting at a desk with a slim laptop.</w:t>
              <w:br/>
              <w:t>Yujin's entire figure is rendered in cool cyan-blue (#0087BD).</w:t>
              <w:br/>
              <w:t>The laptop screen glows with mixed amber and cyan light (AI-generated artwork visible).</w:t>
              <w:br/>
              <w:t>Everything else - room, desk, chair, walls - is fully desaturated black and white.</w:t>
              <w:br/>
              <w:t>Yujin starts with head slightly bowed, then slowly raises her head.</w:t>
              <w:br/>
              <w:t>Eyes widen gently with realization — lips part softly, a quiet hopeful expression.</w:t>
              <w:br/>
              <w:t>Soft backlight from window (black and white), cinematic, hopeful atmosphere, 4K.</w:t>
            </w:r>
          </w:p>
        </w:tc>
        <w:tc>
          <w:tcPr>
            <w:tcW w:type="dxa" w:w="3402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8"/>
              </w:rPr>
              <w:t>유진 전신 : cyan-blue 컬러</w:t>
              <w:br/>
              <w:t>노트북 화면 : amber+cyan 혼합 빛</w:t>
              <w:br/>
              <w:t>방·책상·배경 : 흑백</w:t>
              <w:br/>
              <w:t>처음엔 고개 살짝 숙임 → 천천히 들어올림</w:t>
              <w:br/>
              <w:t>눈이 살짝 커지는 깨달음의 표정 / 희망적 분위기</w:t>
            </w:r>
          </w:p>
        </w:tc>
      </w:tr>
    </w:tbl>
    <w:p/>
    <w:p>
      <w:pPr>
        <w:spacing w:before="80" w:after="80"/>
        <w:pBdr>
          <w:top w:val="single" w:sz="12" w:space="4" w:color="BBBBBB"/>
          <w:left w:val="single" w:sz="12" w:space="4" w:color="BBBBBB"/>
          <w:bottom w:val="single" w:sz="12" w:space="4" w:color="BBBBBB"/>
          <w:right w:val="single" w:sz="12" w:space="4" w:color="BBBBBB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 IMAGE : Scene 3  |  filename : scene03_yujin_realization.png ]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p>
      <w:r>
        <w:br w:type="page"/>
      </w:r>
    </w:p>
    <w:p>
      <w:pPr>
        <w:spacing w:before="120"/>
        <w:jc w:val="center"/>
      </w:pPr>
      <w:r>
        <w:rPr>
          <w:rFonts w:ascii="malgun gothic" w:hAnsi="malgun gothic"/>
          <w:b/>
          <w:color w:val="0D1B2A"/>
          <w:sz w:val="44"/>
        </w:rPr>
        <w:t>VISUAL STYLE GUIDE</w:t>
      </w:r>
    </w:p>
    <w:p>
      <w:pPr>
        <w:jc w:val="center"/>
      </w:pPr>
      <w:r>
        <w:rPr>
          <w:rFonts w:ascii="malgun gothic" w:hAnsi="malgun gothic"/>
          <w:b w:val="0"/>
          <w:color w:val="777777"/>
          <w:sz w:val="26"/>
        </w:rPr>
        <w:t>Selective Color  :  B&amp;W Background + Character Color</w:t>
      </w:r>
    </w:p>
    <w:p>
      <w:pPr>
        <w:pBdr>
          <w:bottom w:val="single" w:sz="8" w:space="1" w:color="1A5376"/>
        </w:pBdr>
        <w:spacing w:before="80" w:after="8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222222"/>
          </w:tcPr>
          <w:p>
            <w:pPr>
              <w:jc w:val="center"/>
            </w:pPr>
            <w:r/>
            <w:r>
              <w:rPr>
                <w:rFonts w:ascii="malgun gothic" w:hAnsi="malgun gothic"/>
                <w:b w:val="0"/>
                <w:color w:val="FFFFFF"/>
                <w:sz w:val="20"/>
              </w:rPr>
              <w:t>BACKGROUND</w:t>
              <w:br/>
              <w:br/>
              <w:t>Fully desaturated</w:t>
              <w:br/>
              <w:t>Black &amp; White</w:t>
              <w:br/>
              <w:t>Monochrome</w:t>
              <w:br/>
              <w:br/>
              <w:t>배경·환경·소품</w:t>
              <w:br/>
              <w:t>모두 흑백 처리</w:t>
              <w:br/>
              <w:br/>
              <w:t>Effect achieved via</w:t>
              <w:br/>
              <w:t>CapCut selective</w:t>
              <w:br/>
              <w:t>color adjustment layer</w:t>
            </w:r>
          </w:p>
        </w:tc>
        <w:tc>
          <w:tcPr>
            <w:tcW w:type="dxa" w:w="3118"/>
            <w:shd w:val="clear" w:color="auto" w:fill="D48C00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SANGWOO  (상우)</w:t>
              <w:br/>
              <w:br/>
              <w:t>Warm Golden Amber</w:t>
              <w:br/>
              <w:t>#D48C00</w:t>
              <w:br/>
              <w:br/>
              <w:t>상우 : 전신·손·도구</w:t>
              <w:br/>
              <w:t>모두 amber 컬러</w:t>
              <w:br/>
              <w:br/>
              <w:t>창작의 열정과</w:t>
              <w:br/>
              <w:t>온기를 상징</w:t>
              <w:br/>
              <w:br/>
              <w:t>Brushstroke glow :</w:t>
              <w:br/>
              <w:t>amber trail on B&amp;W canvas</w:t>
            </w:r>
          </w:p>
        </w:tc>
        <w:tc>
          <w:tcPr>
            <w:tcW w:type="dxa" w:w="3118"/>
            <w:shd w:val="clear" w:color="auto" w:fill="0087BD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YUJIN  (유진)</w:t>
              <w:br/>
              <w:br/>
              <w:t>Cool Cyan-Blue</w:t>
              <w:br/>
              <w:t>#0087BD</w:t>
              <w:br/>
              <w:br/>
              <w:t>유진 : 전신·노트북·AI 아이콘</w:t>
              <w:br/>
              <w:t>모두 cyan-blue 컬러</w:t>
              <w:br/>
              <w:br/>
              <w:t>디지털·AI 세계를</w:t>
              <w:br/>
              <w:t>상징하는 차가운 빛</w:t>
              <w:br/>
              <w:br/>
              <w:t>Laptop screen glow :</w:t>
              <w:br/>
              <w:t>cyan-blue AI light on B&amp;W room</w:t>
            </w:r>
          </w:p>
        </w:tc>
      </w:tr>
    </w:tbl>
    <w:p/>
    <w:p>
      <w:pPr>
        <w:spacing w:before="20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1A5376"/>
          <w:sz w:val="28"/>
        </w:rPr>
        <w:t>Gemini Selective Color Keyword Template</w:t>
      </w:r>
    </w:p>
    <w:p>
      <w:pPr>
        <w:spacing w:after="120"/>
      </w:pPr>
      <w:r>
        <w:rPr>
          <w:rFonts w:ascii="malgun gothic" w:hAnsi="malgun gothic"/>
          <w:b w:val="0"/>
          <w:color w:val="222222"/>
          <w:sz w:val="20"/>
        </w:rPr>
        <w:t>Every Gemini prompt should include one of the following opening lines:</w:t>
        <w:br/>
        <w:br/>
        <w:t>For Sangwoo scenes :</w:t>
        <w:br/>
        <w:t>"Selective color photography/illustration: [scene description].</w:t>
        <w:br/>
        <w:t xml:space="preserve"> [Subject] rendered in warm golden amber color (#D48C00).</w:t>
        <w:br/>
        <w:t xml:space="preserve"> Everything else is desaturated black and white monochrome."</w:t>
        <w:br/>
        <w:br/>
        <w:t>For Yujin scenes :</w:t>
        <w:br/>
        <w:t>"Selective color photography/illustration: [scene description].</w:t>
        <w:br/>
        <w:t xml:space="preserve"> [Subject] rendered in cool cyan-blue color (#0087BD).</w:t>
        <w:br/>
        <w:t xml:space="preserve"> Everything else is desaturated black and white monochrome."</w:t>
        <w:br/>
        <w:br/>
        <w:t>For both characters together :</w:t>
        <w:br/>
        <w:t>"Selective color: Sangwoo rendered entirely in warm golden amber (#D48C00),</w:t>
        <w:br/>
        <w:t xml:space="preserve"> Yujin rendered entirely in cool cyan-blue (#0087BD).</w:t>
        <w:br/>
        <w:t xml:space="preserve"> Background and environment fully desaturated black and white monochrome."</w:t>
      </w:r>
    </w:p>
    <w:p/>
    <w:p>
      <w:pPr>
        <w:spacing w:before="20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1A5376"/>
          <w:sz w:val="28"/>
        </w:rPr>
        <w:t>CapCut Selective Color Tips  /  편집 적용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1A537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Step 1</w:t>
            </w:r>
          </w:p>
        </w:tc>
        <w:tc>
          <w:tcPr>
            <w:tcW w:type="dxa" w:w="822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Import all Runway video clips into CapCut timeline</w:t>
            </w:r>
          </w:p>
        </w:tc>
      </w:tr>
      <w:tr>
        <w:tc>
          <w:tcPr>
            <w:tcW w:type="dxa" w:w="1417"/>
            <w:shd w:val="clear" w:color="auto" w:fill="1A537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Step 2</w:t>
            </w:r>
          </w:p>
        </w:tc>
        <w:tc>
          <w:tcPr>
            <w:tcW w:type="dxa" w:w="822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Apply 'Black &amp; White' filter to each clip at 100% strength</w:t>
            </w:r>
          </w:p>
        </w:tc>
      </w:tr>
      <w:tr>
        <w:tc>
          <w:tcPr>
            <w:tcW w:type="dxa" w:w="1417"/>
            <w:shd w:val="clear" w:color="auto" w:fill="1A537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Step 3</w:t>
            </w:r>
          </w:p>
        </w:tc>
        <w:tc>
          <w:tcPr>
            <w:tcW w:type="dxa" w:w="822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Add color adjustment overlay layer on top of each clip:</w:t>
              <w:br/>
              <w:t>- For Sangwoo clips : paint mask over Sangwoo's figure / set hue to amber range</w:t>
              <w:br/>
              <w:t>- For Yujin clips : paint mask over Yujin's figure / set hue to cyan-blue range</w:t>
            </w:r>
          </w:p>
        </w:tc>
      </w:tr>
      <w:tr>
        <w:tc>
          <w:tcPr>
            <w:tcW w:type="dxa" w:w="1417"/>
            <w:shd w:val="clear" w:color="auto" w:fill="1A537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Step 4</w:t>
            </w:r>
          </w:p>
        </w:tc>
        <w:tc>
          <w:tcPr>
            <w:tcW w:type="dxa" w:w="822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Fine-tune saturation and brightness of colored areas:</w:t>
              <w:br/>
              <w:t>- Sangwoo amber : Saturation +40~60, Brightness +10</w:t>
              <w:br/>
              <w:t>- Yujin cyan : Saturation +40~60, Brightness +5</w:t>
              <w:br/>
              <w:t>- B&amp;W areas : Saturation -100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