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CC3B93" w14:textId="77777777" w:rsidR="00816104" w:rsidRDefault="00000000">
      <w:pPr>
        <w:spacing w:before="800"/>
        <w:jc w:val="center"/>
        <w:rPr>
          <w:lang w:eastAsia="ko-KR"/>
        </w:rPr>
      </w:pPr>
      <w:r>
        <w:rPr>
          <w:rFonts w:ascii="맑은 고딕" w:hAnsi="맑은 고딕"/>
          <w:b/>
          <w:color w:val="0D1B2A"/>
          <w:sz w:val="56"/>
          <w:lang w:eastAsia="ko-KR"/>
        </w:rPr>
        <w:t>스토리보드</w:t>
      </w:r>
      <w:r>
        <w:rPr>
          <w:rFonts w:ascii="맑은 고딕" w:hAnsi="맑은 고딕"/>
          <w:b/>
          <w:color w:val="0D1B2A"/>
          <w:sz w:val="56"/>
          <w:lang w:eastAsia="ko-KR"/>
        </w:rPr>
        <w:t xml:space="preserve"> </w:t>
      </w:r>
      <w:r>
        <w:rPr>
          <w:rFonts w:ascii="맑은 고딕" w:hAnsi="맑은 고딕"/>
          <w:b/>
          <w:color w:val="0D1B2A"/>
          <w:sz w:val="56"/>
          <w:lang w:eastAsia="ko-KR"/>
        </w:rPr>
        <w:t>기획</w:t>
      </w:r>
      <w:r>
        <w:rPr>
          <w:rFonts w:ascii="맑은 고딕" w:hAnsi="맑은 고딕"/>
          <w:b/>
          <w:color w:val="0D1B2A"/>
          <w:sz w:val="56"/>
          <w:lang w:eastAsia="ko-KR"/>
        </w:rPr>
        <w:t xml:space="preserve"> </w:t>
      </w:r>
      <w:r>
        <w:rPr>
          <w:rFonts w:ascii="맑은 고딕" w:hAnsi="맑은 고딕"/>
          <w:b/>
          <w:color w:val="0D1B2A"/>
          <w:sz w:val="56"/>
          <w:lang w:eastAsia="ko-KR"/>
        </w:rPr>
        <w:t>문서</w:t>
      </w:r>
    </w:p>
    <w:p w14:paraId="2D165EEE" w14:textId="77777777" w:rsidR="00816104" w:rsidRDefault="00000000">
      <w:pPr>
        <w:jc w:val="center"/>
        <w:rPr>
          <w:lang w:eastAsia="ko-KR"/>
        </w:rPr>
      </w:pPr>
      <w:r>
        <w:rPr>
          <w:rFonts w:ascii="맑은 고딕" w:hAnsi="맑은 고딕"/>
          <w:color w:val="555555"/>
          <w:sz w:val="32"/>
          <w:lang w:eastAsia="ko-KR"/>
        </w:rPr>
        <w:t>Storyboard Planning Document</w:t>
      </w:r>
    </w:p>
    <w:p w14:paraId="4E4492D9" w14:textId="77777777" w:rsidR="00816104" w:rsidRDefault="00816104">
      <w:pPr>
        <w:rPr>
          <w:lang w:eastAsia="ko-KR"/>
        </w:rPr>
      </w:pPr>
    </w:p>
    <w:p w14:paraId="37C26620" w14:textId="77777777" w:rsidR="00816104" w:rsidRDefault="00000000">
      <w:pPr>
        <w:jc w:val="center"/>
        <w:rPr>
          <w:lang w:eastAsia="ko-KR"/>
        </w:rPr>
      </w:pPr>
      <w:proofErr w:type="gramStart"/>
      <w:r>
        <w:rPr>
          <w:rFonts w:ascii="맑은 고딕" w:hAnsi="맑은 고딕"/>
          <w:b/>
          <w:color w:val="1A5376"/>
          <w:sz w:val="36"/>
          <w:lang w:eastAsia="ko-KR"/>
        </w:rPr>
        <w:t>캠페인</w:t>
      </w:r>
      <w:r>
        <w:rPr>
          <w:rFonts w:ascii="맑은 고딕" w:hAnsi="맑은 고딕"/>
          <w:b/>
          <w:color w:val="1A5376"/>
          <w:sz w:val="36"/>
          <w:lang w:eastAsia="ko-KR"/>
        </w:rPr>
        <w:t xml:space="preserve"> :</w:t>
      </w:r>
      <w:proofErr w:type="gramEnd"/>
      <w:r>
        <w:rPr>
          <w:rFonts w:ascii="맑은 고딕" w:hAnsi="맑은 고딕"/>
          <w:b/>
          <w:color w:val="1A5376"/>
          <w:sz w:val="36"/>
          <w:lang w:eastAsia="ko-KR"/>
        </w:rPr>
        <w:t xml:space="preserve"> </w:t>
      </w:r>
      <w:r>
        <w:rPr>
          <w:rFonts w:ascii="맑은 고딕" w:hAnsi="맑은 고딕"/>
          <w:b/>
          <w:color w:val="1A5376"/>
          <w:sz w:val="36"/>
          <w:lang w:eastAsia="ko-KR"/>
        </w:rPr>
        <w:t>만들기</w:t>
      </w:r>
      <w:r>
        <w:rPr>
          <w:rFonts w:ascii="맑은 고딕" w:hAnsi="맑은 고딕"/>
          <w:b/>
          <w:color w:val="1A5376"/>
          <w:sz w:val="36"/>
          <w:lang w:eastAsia="ko-KR"/>
        </w:rPr>
        <w:t xml:space="preserve"> </w:t>
      </w:r>
      <w:r>
        <w:rPr>
          <w:rFonts w:ascii="맑은 고딕" w:hAnsi="맑은 고딕"/>
          <w:b/>
          <w:color w:val="1A5376"/>
          <w:sz w:val="36"/>
          <w:lang w:eastAsia="ko-KR"/>
        </w:rPr>
        <w:t>전에</w:t>
      </w:r>
      <w:r>
        <w:rPr>
          <w:rFonts w:ascii="맑은 고딕" w:hAnsi="맑은 고딕"/>
          <w:b/>
          <w:color w:val="1A5376"/>
          <w:sz w:val="36"/>
          <w:lang w:eastAsia="ko-KR"/>
        </w:rPr>
        <w:t xml:space="preserve">, </w:t>
      </w:r>
      <w:r>
        <w:rPr>
          <w:rFonts w:ascii="맑은 고딕" w:hAnsi="맑은 고딕"/>
          <w:b/>
          <w:color w:val="1A5376"/>
          <w:sz w:val="36"/>
          <w:lang w:eastAsia="ko-KR"/>
        </w:rPr>
        <w:t>한</w:t>
      </w:r>
      <w:r>
        <w:rPr>
          <w:rFonts w:ascii="맑은 고딕" w:hAnsi="맑은 고딕"/>
          <w:b/>
          <w:color w:val="1A5376"/>
          <w:sz w:val="36"/>
          <w:lang w:eastAsia="ko-KR"/>
        </w:rPr>
        <w:t xml:space="preserve"> </w:t>
      </w:r>
      <w:r>
        <w:rPr>
          <w:rFonts w:ascii="맑은 고딕" w:hAnsi="맑은 고딕"/>
          <w:b/>
          <w:color w:val="1A5376"/>
          <w:sz w:val="36"/>
          <w:lang w:eastAsia="ko-KR"/>
        </w:rPr>
        <w:t>번</w:t>
      </w:r>
      <w:r>
        <w:rPr>
          <w:rFonts w:ascii="맑은 고딕" w:hAnsi="맑은 고딕"/>
          <w:b/>
          <w:color w:val="1A5376"/>
          <w:sz w:val="36"/>
          <w:lang w:eastAsia="ko-KR"/>
        </w:rPr>
        <w:t xml:space="preserve"> </w:t>
      </w:r>
      <w:r>
        <w:rPr>
          <w:rFonts w:ascii="맑은 고딕" w:hAnsi="맑은 고딕"/>
          <w:b/>
          <w:color w:val="1A5376"/>
          <w:sz w:val="36"/>
          <w:lang w:eastAsia="ko-KR"/>
        </w:rPr>
        <w:t>더</w:t>
      </w:r>
    </w:p>
    <w:p w14:paraId="34610011" w14:textId="3CC0E1C7" w:rsidR="00816104" w:rsidRDefault="00000000" w:rsidP="0025207F">
      <w:pPr>
        <w:jc w:val="center"/>
        <w:rPr>
          <w:lang w:eastAsia="ko-KR"/>
        </w:rPr>
      </w:pPr>
      <w:r>
        <w:rPr>
          <w:rFonts w:ascii="맑은 고딕" w:hAnsi="맑은 고딕"/>
          <w:color w:val="777777"/>
          <w:sz w:val="24"/>
          <w:lang w:eastAsia="ko-KR"/>
        </w:rPr>
        <w:t xml:space="preserve">K-AI </w:t>
      </w:r>
      <w:r>
        <w:rPr>
          <w:rFonts w:ascii="맑은 고딕" w:hAnsi="맑은 고딕"/>
          <w:color w:val="777777"/>
          <w:sz w:val="24"/>
          <w:lang w:eastAsia="ko-KR"/>
        </w:rPr>
        <w:t>콘텐츠</w:t>
      </w:r>
      <w:r>
        <w:rPr>
          <w:rFonts w:ascii="맑은 고딕" w:hAnsi="맑은 고딕"/>
          <w:color w:val="777777"/>
          <w:sz w:val="24"/>
          <w:lang w:eastAsia="ko-KR"/>
        </w:rPr>
        <w:t xml:space="preserve"> </w:t>
      </w:r>
      <w:r>
        <w:rPr>
          <w:rFonts w:ascii="맑은 고딕" w:hAnsi="맑은 고딕"/>
          <w:color w:val="777777"/>
          <w:sz w:val="24"/>
          <w:lang w:eastAsia="ko-KR"/>
        </w:rPr>
        <w:t>공모전</w:t>
      </w:r>
      <w:r>
        <w:rPr>
          <w:rFonts w:ascii="맑은 고딕" w:hAnsi="맑은 고딕"/>
          <w:color w:val="777777"/>
          <w:sz w:val="24"/>
          <w:lang w:eastAsia="ko-KR"/>
        </w:rPr>
        <w:t xml:space="preserve"> </w:t>
      </w:r>
      <w:proofErr w:type="gramStart"/>
      <w:r>
        <w:rPr>
          <w:rFonts w:ascii="맑은 고딕" w:hAnsi="맑은 고딕"/>
          <w:color w:val="777777"/>
          <w:sz w:val="24"/>
          <w:lang w:eastAsia="ko-KR"/>
        </w:rPr>
        <w:t>2026  |</w:t>
      </w:r>
      <w:proofErr w:type="gramEnd"/>
      <w:r>
        <w:rPr>
          <w:rFonts w:ascii="맑은 고딕" w:hAnsi="맑은 고딕"/>
          <w:color w:val="777777"/>
          <w:sz w:val="24"/>
          <w:lang w:eastAsia="ko-KR"/>
        </w:rPr>
        <w:t xml:space="preserve">  Track A. </w:t>
      </w:r>
      <w:r>
        <w:rPr>
          <w:rFonts w:ascii="맑은 고딕" w:hAnsi="맑은 고딕"/>
          <w:color w:val="777777"/>
          <w:sz w:val="24"/>
          <w:lang w:eastAsia="ko-KR"/>
        </w:rPr>
        <w:t>대학</w:t>
      </w:r>
      <w:r>
        <w:rPr>
          <w:rFonts w:ascii="맑은 고딕" w:hAnsi="맑은 고딕"/>
          <w:color w:val="777777"/>
          <w:sz w:val="24"/>
          <w:lang w:eastAsia="ko-KR"/>
        </w:rPr>
        <w:t>(</w:t>
      </w:r>
      <w:r>
        <w:rPr>
          <w:rFonts w:ascii="맑은 고딕" w:hAnsi="맑은 고딕"/>
          <w:color w:val="777777"/>
          <w:sz w:val="24"/>
          <w:lang w:eastAsia="ko-KR"/>
        </w:rPr>
        <w:t>원</w:t>
      </w:r>
      <w:r>
        <w:rPr>
          <w:rFonts w:ascii="맑은 고딕" w:hAnsi="맑은 고딕"/>
          <w:color w:val="777777"/>
          <w:sz w:val="24"/>
          <w:lang w:eastAsia="ko-KR"/>
        </w:rPr>
        <w:t>)/</w:t>
      </w:r>
      <w:proofErr w:type="gramStart"/>
      <w:r>
        <w:rPr>
          <w:rFonts w:ascii="맑은 고딕" w:hAnsi="맑은 고딕"/>
          <w:color w:val="777777"/>
          <w:sz w:val="24"/>
          <w:lang w:eastAsia="ko-KR"/>
        </w:rPr>
        <w:t>일반부</w:t>
      </w:r>
      <w:r>
        <w:rPr>
          <w:rFonts w:ascii="맑은 고딕" w:hAnsi="맑은 고딕"/>
          <w:color w:val="777777"/>
          <w:sz w:val="24"/>
          <w:lang w:eastAsia="ko-KR"/>
        </w:rPr>
        <w:t xml:space="preserve">  AI</w:t>
      </w:r>
      <w:proofErr w:type="gramEnd"/>
      <w:r>
        <w:rPr>
          <w:rFonts w:ascii="맑은 고딕" w:hAnsi="맑은 고딕"/>
          <w:color w:val="777777"/>
          <w:sz w:val="24"/>
          <w:lang w:eastAsia="ko-KR"/>
        </w:rPr>
        <w:t xml:space="preserve"> </w:t>
      </w:r>
      <w:r>
        <w:rPr>
          <w:rFonts w:ascii="맑은 고딕" w:hAnsi="맑은 고딕"/>
          <w:color w:val="777777"/>
          <w:sz w:val="24"/>
          <w:lang w:eastAsia="ko-KR"/>
        </w:rPr>
        <w:t>영상</w:t>
      </w:r>
      <w:r>
        <w:rPr>
          <w:rFonts w:ascii="맑은 고딕" w:hAnsi="맑은 고딕"/>
          <w:color w:val="777777"/>
          <w:sz w:val="24"/>
          <w:lang w:eastAsia="ko-KR"/>
        </w:rPr>
        <w:t>(</w:t>
      </w:r>
      <w:r>
        <w:rPr>
          <w:rFonts w:ascii="맑은 고딕" w:hAnsi="맑은 고딕"/>
          <w:color w:val="777777"/>
          <w:sz w:val="24"/>
          <w:lang w:eastAsia="ko-KR"/>
        </w:rPr>
        <w:t>광고</w:t>
      </w:r>
      <w:r>
        <w:rPr>
          <w:rFonts w:ascii="맑은 고딕" w:hAnsi="맑은 고딕"/>
          <w:color w:val="777777"/>
          <w:sz w:val="24"/>
          <w:lang w:eastAsia="ko-KR"/>
        </w:rPr>
        <w:t>)</w:t>
      </w:r>
      <w:r>
        <w:rPr>
          <w:lang w:eastAsia="ko-KR"/>
        </w:rPr>
        <w:br w:type="page"/>
      </w:r>
    </w:p>
    <w:p w14:paraId="084C5CBA" w14:textId="77777777" w:rsidR="00816104" w:rsidRDefault="00000000">
      <w:pPr>
        <w:pBdr>
          <w:bottom w:val="single" w:sz="6" w:space="1" w:color="1A5376"/>
        </w:pBdr>
        <w:spacing w:before="240" w:after="80"/>
      </w:pPr>
      <w:r>
        <w:rPr>
          <w:rFonts w:ascii="맑은 고딕" w:hAnsi="맑은 고딕"/>
          <w:b/>
          <w:color w:val="0D1B2A"/>
          <w:sz w:val="40"/>
        </w:rPr>
        <w:lastRenderedPageBreak/>
        <w:t xml:space="preserve">1. </w:t>
      </w:r>
      <w:r>
        <w:rPr>
          <w:rFonts w:ascii="맑은 고딕" w:hAnsi="맑은 고딕"/>
          <w:b/>
          <w:color w:val="0D1B2A"/>
          <w:sz w:val="40"/>
        </w:rPr>
        <w:t>브랜드</w:t>
      </w:r>
      <w:r>
        <w:rPr>
          <w:rFonts w:ascii="맑은 고딕" w:hAnsi="맑은 고딕"/>
          <w:b/>
          <w:color w:val="0D1B2A"/>
          <w:sz w:val="40"/>
        </w:rPr>
        <w:t xml:space="preserve"> </w:t>
      </w:r>
      <w:r>
        <w:rPr>
          <w:rFonts w:ascii="맑은 고딕" w:hAnsi="맑은 고딕"/>
          <w:b/>
          <w:color w:val="0D1B2A"/>
          <w:sz w:val="40"/>
        </w:rPr>
        <w:t>아이덴티티</w:t>
      </w:r>
      <w:r>
        <w:rPr>
          <w:rFonts w:ascii="맑은 고딕" w:hAnsi="맑은 고딕"/>
          <w:b/>
          <w:color w:val="0D1B2A"/>
          <w:sz w:val="40"/>
        </w:rPr>
        <w:t xml:space="preserve"> / Brand Identity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3118"/>
        <w:gridCol w:w="10772"/>
      </w:tblGrid>
      <w:tr w:rsidR="00816104" w14:paraId="5BB3809C" w14:textId="77777777">
        <w:tc>
          <w:tcPr>
            <w:tcW w:w="3118" w:type="dxa"/>
            <w:shd w:val="clear" w:color="auto" w:fill="1A5376"/>
          </w:tcPr>
          <w:p w14:paraId="748E0929" w14:textId="77777777" w:rsidR="00816104" w:rsidRDefault="00000000"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항목</w:t>
            </w:r>
          </w:p>
        </w:tc>
        <w:tc>
          <w:tcPr>
            <w:tcW w:w="10772" w:type="dxa"/>
            <w:shd w:val="clear" w:color="auto" w:fill="1A5376"/>
          </w:tcPr>
          <w:p w14:paraId="08024F93" w14:textId="77777777" w:rsidR="00816104" w:rsidRDefault="00000000"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내용</w:t>
            </w:r>
          </w:p>
        </w:tc>
      </w:tr>
      <w:tr w:rsidR="00816104" w14:paraId="237F7BB0" w14:textId="77777777">
        <w:tc>
          <w:tcPr>
            <w:tcW w:w="3118" w:type="dxa"/>
            <w:shd w:val="clear" w:color="auto" w:fill="F0F4F8"/>
          </w:tcPr>
          <w:p w14:paraId="1059C215" w14:textId="77777777" w:rsidR="00816104" w:rsidRDefault="00000000">
            <w:r>
              <w:rPr>
                <w:rFonts w:ascii="맑은 고딕" w:hAnsi="맑은 고딕"/>
                <w:color w:val="222222"/>
                <w:sz w:val="20"/>
              </w:rPr>
              <w:t>캠페인명</w:t>
            </w:r>
          </w:p>
        </w:tc>
        <w:tc>
          <w:tcPr>
            <w:tcW w:w="10772" w:type="dxa"/>
            <w:shd w:val="clear" w:color="auto" w:fill="F0F4F8"/>
          </w:tcPr>
          <w:p w14:paraId="5E775833" w14:textId="77777777" w:rsidR="00816104" w:rsidRDefault="00000000">
            <w:r>
              <w:rPr>
                <w:rFonts w:ascii="맑은 고딕" w:hAnsi="맑은 고딕"/>
                <w:color w:val="222222"/>
                <w:sz w:val="20"/>
              </w:rPr>
              <w:t>만들기</w:t>
            </w:r>
            <w:r>
              <w:rPr>
                <w:rFonts w:ascii="맑은 고딕" w:hAnsi="맑은 고딕"/>
                <w:color w:val="222222"/>
                <w:sz w:val="20"/>
              </w:rPr>
              <w:t xml:space="preserve"> </w:t>
            </w:r>
            <w:r>
              <w:rPr>
                <w:rFonts w:ascii="맑은 고딕" w:hAnsi="맑은 고딕"/>
                <w:color w:val="222222"/>
                <w:sz w:val="20"/>
              </w:rPr>
              <w:t>전에</w:t>
            </w:r>
            <w:r>
              <w:rPr>
                <w:rFonts w:ascii="맑은 고딕" w:hAnsi="맑은 고딕"/>
                <w:color w:val="222222"/>
                <w:sz w:val="20"/>
              </w:rPr>
              <w:t xml:space="preserve">, </w:t>
            </w:r>
            <w:r>
              <w:rPr>
                <w:rFonts w:ascii="맑은 고딕" w:hAnsi="맑은 고딕"/>
                <w:color w:val="222222"/>
                <w:sz w:val="20"/>
              </w:rPr>
              <w:t>한</w:t>
            </w:r>
            <w:r>
              <w:rPr>
                <w:rFonts w:ascii="맑은 고딕" w:hAnsi="맑은 고딕"/>
                <w:color w:val="222222"/>
                <w:sz w:val="20"/>
              </w:rPr>
              <w:t xml:space="preserve"> </w:t>
            </w:r>
            <w:r>
              <w:rPr>
                <w:rFonts w:ascii="맑은 고딕" w:hAnsi="맑은 고딕"/>
                <w:color w:val="222222"/>
                <w:sz w:val="20"/>
              </w:rPr>
              <w:t>번</w:t>
            </w:r>
            <w:r>
              <w:rPr>
                <w:rFonts w:ascii="맑은 고딕" w:hAnsi="맑은 고딕"/>
                <w:color w:val="222222"/>
                <w:sz w:val="20"/>
              </w:rPr>
              <w:t xml:space="preserve"> </w:t>
            </w:r>
            <w:r>
              <w:rPr>
                <w:rFonts w:ascii="맑은 고딕" w:hAnsi="맑은 고딕"/>
                <w:color w:val="222222"/>
                <w:sz w:val="20"/>
              </w:rPr>
              <w:t>더</w:t>
            </w:r>
          </w:p>
        </w:tc>
      </w:tr>
      <w:tr w:rsidR="00816104" w14:paraId="7DC839D4" w14:textId="77777777">
        <w:tc>
          <w:tcPr>
            <w:tcW w:w="3118" w:type="dxa"/>
            <w:shd w:val="clear" w:color="auto" w:fill="FFFFFF"/>
          </w:tcPr>
          <w:p w14:paraId="6CB8DCA3" w14:textId="77777777" w:rsidR="00816104" w:rsidRDefault="00000000">
            <w:r>
              <w:rPr>
                <w:rFonts w:ascii="맑은 고딕" w:hAnsi="맑은 고딕"/>
                <w:color w:val="222222"/>
                <w:sz w:val="20"/>
              </w:rPr>
              <w:t>공모</w:t>
            </w:r>
            <w:r>
              <w:rPr>
                <w:rFonts w:ascii="맑은 고딕" w:hAnsi="맑은 고딕"/>
                <w:color w:val="222222"/>
                <w:sz w:val="20"/>
              </w:rPr>
              <w:t xml:space="preserve"> </w:t>
            </w:r>
            <w:r>
              <w:rPr>
                <w:rFonts w:ascii="맑은 고딕" w:hAnsi="맑은 고딕"/>
                <w:color w:val="222222"/>
                <w:sz w:val="20"/>
              </w:rPr>
              <w:t>주제</w:t>
            </w:r>
            <w:r>
              <w:rPr>
                <w:rFonts w:ascii="맑은 고딕" w:hAnsi="맑은 고딕"/>
                <w:color w:val="222222"/>
                <w:sz w:val="20"/>
              </w:rPr>
              <w:t xml:space="preserve"> </w:t>
            </w:r>
            <w:r>
              <w:rPr>
                <w:rFonts w:ascii="맑은 고딕" w:hAnsi="맑은 고딕"/>
                <w:color w:val="222222"/>
                <w:sz w:val="20"/>
              </w:rPr>
              <w:t>분류</w:t>
            </w:r>
          </w:p>
        </w:tc>
        <w:tc>
          <w:tcPr>
            <w:tcW w:w="10772" w:type="dxa"/>
            <w:shd w:val="clear" w:color="auto" w:fill="FFFFFF"/>
          </w:tcPr>
          <w:p w14:paraId="0AF540EB" w14:textId="77777777" w:rsidR="00816104" w:rsidRDefault="00000000">
            <w:pPr>
              <w:rPr>
                <w:lang w:eastAsia="ko-KR"/>
              </w:rPr>
            </w:pP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 xml:space="preserve">AI 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>윤리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>준수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 xml:space="preserve"> — 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>생성형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 xml:space="preserve"> AI 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>사용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>시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>지켜야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>할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>에티켓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>및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>저작권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>보호</w:t>
            </w:r>
          </w:p>
        </w:tc>
      </w:tr>
      <w:tr w:rsidR="00816104" w14:paraId="3D0F0222" w14:textId="77777777">
        <w:tc>
          <w:tcPr>
            <w:tcW w:w="3118" w:type="dxa"/>
            <w:shd w:val="clear" w:color="auto" w:fill="F0F4F8"/>
          </w:tcPr>
          <w:p w14:paraId="055F7EA5" w14:textId="77777777" w:rsidR="00816104" w:rsidRDefault="00000000">
            <w:r>
              <w:rPr>
                <w:rFonts w:ascii="맑은 고딕" w:hAnsi="맑은 고딕"/>
                <w:color w:val="222222"/>
                <w:sz w:val="20"/>
              </w:rPr>
              <w:t>타겟</w:t>
            </w:r>
          </w:p>
        </w:tc>
        <w:tc>
          <w:tcPr>
            <w:tcW w:w="10772" w:type="dxa"/>
            <w:shd w:val="clear" w:color="auto" w:fill="F0F4F8"/>
          </w:tcPr>
          <w:p w14:paraId="3B8A2089" w14:textId="77777777" w:rsidR="00816104" w:rsidRDefault="00000000">
            <w:pPr>
              <w:rPr>
                <w:lang w:eastAsia="ko-KR"/>
              </w:rPr>
            </w:pP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>생성형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 xml:space="preserve"> AI 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>창작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>도구를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>사용하는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>대학생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>·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>크리에이터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>·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>일반인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 xml:space="preserve"> (20~40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>대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>)</w:t>
            </w:r>
          </w:p>
        </w:tc>
      </w:tr>
      <w:tr w:rsidR="00816104" w14:paraId="7B645510" w14:textId="77777777">
        <w:tc>
          <w:tcPr>
            <w:tcW w:w="3118" w:type="dxa"/>
            <w:shd w:val="clear" w:color="auto" w:fill="FFFFFF"/>
          </w:tcPr>
          <w:p w14:paraId="03D1AE71" w14:textId="77777777" w:rsidR="00816104" w:rsidRDefault="00000000">
            <w:r>
              <w:rPr>
                <w:rFonts w:ascii="맑은 고딕" w:hAnsi="맑은 고딕"/>
                <w:color w:val="222222"/>
                <w:sz w:val="20"/>
              </w:rPr>
              <w:t>톤앤매너</w:t>
            </w:r>
          </w:p>
        </w:tc>
        <w:tc>
          <w:tcPr>
            <w:tcW w:w="10772" w:type="dxa"/>
            <w:shd w:val="clear" w:color="auto" w:fill="FFFFFF"/>
          </w:tcPr>
          <w:p w14:paraId="1E1DE198" w14:textId="77777777" w:rsidR="00816104" w:rsidRDefault="00000000">
            <w:pPr>
              <w:rPr>
                <w:lang w:eastAsia="ko-KR"/>
              </w:rPr>
            </w:pP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>미니멀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>·</w:t>
            </w:r>
            <w:proofErr w:type="gramStart"/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>감성적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 xml:space="preserve"> /</w:t>
            </w:r>
            <w:proofErr w:type="gramEnd"/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>차분하고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>여운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>있는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>시네마틱</w:t>
            </w:r>
          </w:p>
        </w:tc>
      </w:tr>
      <w:tr w:rsidR="00816104" w14:paraId="573BF14D" w14:textId="77777777">
        <w:tc>
          <w:tcPr>
            <w:tcW w:w="3118" w:type="dxa"/>
            <w:shd w:val="clear" w:color="auto" w:fill="F0F4F8"/>
          </w:tcPr>
          <w:p w14:paraId="532046A4" w14:textId="77777777" w:rsidR="00816104" w:rsidRDefault="00000000">
            <w:r>
              <w:rPr>
                <w:rFonts w:ascii="맑은 고딕" w:hAnsi="맑은 고딕"/>
                <w:color w:val="222222"/>
                <w:sz w:val="20"/>
              </w:rPr>
              <w:t>USP (</w:t>
            </w:r>
            <w:r>
              <w:rPr>
                <w:rFonts w:ascii="맑은 고딕" w:hAnsi="맑은 고딕"/>
                <w:color w:val="222222"/>
                <w:sz w:val="20"/>
              </w:rPr>
              <w:t>차별점</w:t>
            </w:r>
            <w:r>
              <w:rPr>
                <w:rFonts w:ascii="맑은 고딕" w:hAnsi="맑은 고딕"/>
                <w:color w:val="222222"/>
                <w:sz w:val="20"/>
              </w:rPr>
              <w:t>)</w:t>
            </w:r>
          </w:p>
        </w:tc>
        <w:tc>
          <w:tcPr>
            <w:tcW w:w="10772" w:type="dxa"/>
            <w:shd w:val="clear" w:color="auto" w:fill="F0F4F8"/>
          </w:tcPr>
          <w:p w14:paraId="1842D6ED" w14:textId="77777777" w:rsidR="00816104" w:rsidRDefault="00000000">
            <w:pPr>
              <w:rPr>
                <w:lang w:eastAsia="ko-KR"/>
              </w:rPr>
            </w:pP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>"AI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>로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>만들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>때도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>창작자의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>권리를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>먼저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>생각한다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>"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>는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>태도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>자체가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>새로운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>창작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>문화임을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>보여줌</w:t>
            </w:r>
          </w:p>
        </w:tc>
      </w:tr>
      <w:tr w:rsidR="00816104" w14:paraId="725F03E9" w14:textId="77777777">
        <w:tc>
          <w:tcPr>
            <w:tcW w:w="3118" w:type="dxa"/>
            <w:shd w:val="clear" w:color="auto" w:fill="FFFFFF"/>
          </w:tcPr>
          <w:p w14:paraId="31A50172" w14:textId="77777777" w:rsidR="00816104" w:rsidRDefault="00000000">
            <w:r>
              <w:rPr>
                <w:rFonts w:ascii="맑은 고딕" w:hAnsi="맑은 고딕"/>
                <w:color w:val="222222"/>
                <w:sz w:val="20"/>
              </w:rPr>
              <w:t>핵심</w:t>
            </w:r>
            <w:r>
              <w:rPr>
                <w:rFonts w:ascii="맑은 고딕" w:hAnsi="맑은 고딕"/>
                <w:color w:val="222222"/>
                <w:sz w:val="20"/>
              </w:rPr>
              <w:t xml:space="preserve"> </w:t>
            </w:r>
            <w:r>
              <w:rPr>
                <w:rFonts w:ascii="맑은 고딕" w:hAnsi="맑은 고딕"/>
                <w:color w:val="222222"/>
                <w:sz w:val="20"/>
              </w:rPr>
              <w:t>메시지</w:t>
            </w:r>
          </w:p>
        </w:tc>
        <w:tc>
          <w:tcPr>
            <w:tcW w:w="10772" w:type="dxa"/>
            <w:shd w:val="clear" w:color="auto" w:fill="FFFFFF"/>
          </w:tcPr>
          <w:p w14:paraId="22355087" w14:textId="77777777" w:rsidR="00816104" w:rsidRDefault="00000000">
            <w:pPr>
              <w:rPr>
                <w:lang w:eastAsia="ko-KR"/>
              </w:rPr>
            </w:pP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>AI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>로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>만들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>때도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 xml:space="preserve">, 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>창작자를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>먼저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>생각합니다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>.</w:t>
            </w:r>
          </w:p>
        </w:tc>
      </w:tr>
      <w:tr w:rsidR="00816104" w14:paraId="39FB6A8A" w14:textId="77777777">
        <w:tc>
          <w:tcPr>
            <w:tcW w:w="3118" w:type="dxa"/>
            <w:shd w:val="clear" w:color="auto" w:fill="F0F4F8"/>
          </w:tcPr>
          <w:p w14:paraId="4225FCAD" w14:textId="77777777" w:rsidR="00816104" w:rsidRDefault="00000000">
            <w:r>
              <w:rPr>
                <w:rFonts w:ascii="맑은 고딕" w:hAnsi="맑은 고딕"/>
                <w:color w:val="222222"/>
                <w:sz w:val="20"/>
              </w:rPr>
              <w:t>엔딩</w:t>
            </w:r>
            <w:r>
              <w:rPr>
                <w:rFonts w:ascii="맑은 고딕" w:hAnsi="맑은 고딕"/>
                <w:color w:val="222222"/>
                <w:sz w:val="20"/>
              </w:rPr>
              <w:t xml:space="preserve"> </w:t>
            </w:r>
            <w:r>
              <w:rPr>
                <w:rFonts w:ascii="맑은 고딕" w:hAnsi="맑은 고딕"/>
                <w:color w:val="222222"/>
                <w:sz w:val="20"/>
              </w:rPr>
              <w:t>슬로건</w:t>
            </w:r>
          </w:p>
        </w:tc>
        <w:tc>
          <w:tcPr>
            <w:tcW w:w="10772" w:type="dxa"/>
            <w:shd w:val="clear" w:color="auto" w:fill="F0F4F8"/>
          </w:tcPr>
          <w:p w14:paraId="465B5C94" w14:textId="77777777" w:rsidR="00816104" w:rsidRDefault="00000000">
            <w:r>
              <w:rPr>
                <w:rFonts w:ascii="맑은 고딕" w:hAnsi="맑은 고딕"/>
                <w:color w:val="222222"/>
                <w:sz w:val="20"/>
              </w:rPr>
              <w:t>만들기</w:t>
            </w:r>
            <w:r>
              <w:rPr>
                <w:rFonts w:ascii="맑은 고딕" w:hAnsi="맑은 고딕"/>
                <w:color w:val="222222"/>
                <w:sz w:val="20"/>
              </w:rPr>
              <w:t xml:space="preserve"> </w:t>
            </w:r>
            <w:r>
              <w:rPr>
                <w:rFonts w:ascii="맑은 고딕" w:hAnsi="맑은 고딕"/>
                <w:color w:val="222222"/>
                <w:sz w:val="20"/>
              </w:rPr>
              <w:t>전에</w:t>
            </w:r>
            <w:r>
              <w:rPr>
                <w:rFonts w:ascii="맑은 고딕" w:hAnsi="맑은 고딕"/>
                <w:color w:val="222222"/>
                <w:sz w:val="20"/>
              </w:rPr>
              <w:t xml:space="preserve">, </w:t>
            </w:r>
            <w:r>
              <w:rPr>
                <w:rFonts w:ascii="맑은 고딕" w:hAnsi="맑은 고딕"/>
                <w:color w:val="222222"/>
                <w:sz w:val="20"/>
              </w:rPr>
              <w:t>한</w:t>
            </w:r>
            <w:r>
              <w:rPr>
                <w:rFonts w:ascii="맑은 고딕" w:hAnsi="맑은 고딕"/>
                <w:color w:val="222222"/>
                <w:sz w:val="20"/>
              </w:rPr>
              <w:t xml:space="preserve"> </w:t>
            </w:r>
            <w:r>
              <w:rPr>
                <w:rFonts w:ascii="맑은 고딕" w:hAnsi="맑은 고딕"/>
                <w:color w:val="222222"/>
                <w:sz w:val="20"/>
              </w:rPr>
              <w:t>번</w:t>
            </w:r>
            <w:r>
              <w:rPr>
                <w:rFonts w:ascii="맑은 고딕" w:hAnsi="맑은 고딕"/>
                <w:color w:val="222222"/>
                <w:sz w:val="20"/>
              </w:rPr>
              <w:t xml:space="preserve"> </w:t>
            </w:r>
            <w:r>
              <w:rPr>
                <w:rFonts w:ascii="맑은 고딕" w:hAnsi="맑은 고딕"/>
                <w:color w:val="222222"/>
                <w:sz w:val="20"/>
              </w:rPr>
              <w:t>더</w:t>
            </w:r>
            <w:r>
              <w:rPr>
                <w:rFonts w:ascii="맑은 고딕" w:hAnsi="맑은 고딕"/>
                <w:color w:val="222222"/>
                <w:sz w:val="20"/>
              </w:rPr>
              <w:t>.</w:t>
            </w:r>
          </w:p>
        </w:tc>
      </w:tr>
    </w:tbl>
    <w:p w14:paraId="7D3302A0" w14:textId="77777777" w:rsidR="00816104" w:rsidRDefault="00816104"/>
    <w:p w14:paraId="28F8B3CE" w14:textId="77777777" w:rsidR="00816104" w:rsidRDefault="00000000">
      <w:pPr>
        <w:pBdr>
          <w:bottom w:val="single" w:sz="6" w:space="1" w:color="1A5376"/>
        </w:pBdr>
        <w:spacing w:before="240" w:after="80"/>
      </w:pPr>
      <w:r>
        <w:rPr>
          <w:rFonts w:ascii="맑은 고딕" w:hAnsi="맑은 고딕"/>
          <w:b/>
          <w:color w:val="0D1B2A"/>
          <w:sz w:val="40"/>
        </w:rPr>
        <w:t xml:space="preserve">2. </w:t>
      </w:r>
      <w:r>
        <w:rPr>
          <w:rFonts w:ascii="맑은 고딕" w:hAnsi="맑은 고딕"/>
          <w:b/>
          <w:color w:val="0D1B2A"/>
          <w:sz w:val="40"/>
        </w:rPr>
        <w:t>캠페인</w:t>
      </w:r>
      <w:r>
        <w:rPr>
          <w:rFonts w:ascii="맑은 고딕" w:hAnsi="맑은 고딕"/>
          <w:b/>
          <w:color w:val="0D1B2A"/>
          <w:sz w:val="40"/>
        </w:rPr>
        <w:t xml:space="preserve"> </w:t>
      </w:r>
      <w:r>
        <w:rPr>
          <w:rFonts w:ascii="맑은 고딕" w:hAnsi="맑은 고딕"/>
          <w:b/>
          <w:color w:val="0D1B2A"/>
          <w:sz w:val="40"/>
        </w:rPr>
        <w:t>목표</w:t>
      </w:r>
      <w:r>
        <w:rPr>
          <w:rFonts w:ascii="맑은 고딕" w:hAnsi="맑은 고딕"/>
          <w:b/>
          <w:color w:val="0D1B2A"/>
          <w:sz w:val="40"/>
        </w:rPr>
        <w:t xml:space="preserve"> </w:t>
      </w:r>
      <w:r>
        <w:rPr>
          <w:rFonts w:ascii="맑은 고딕" w:hAnsi="맑은 고딕"/>
          <w:b/>
          <w:color w:val="0D1B2A"/>
          <w:sz w:val="40"/>
        </w:rPr>
        <w:t>및</w:t>
      </w:r>
      <w:r>
        <w:rPr>
          <w:rFonts w:ascii="맑은 고딕" w:hAnsi="맑은 고딕"/>
          <w:b/>
          <w:color w:val="0D1B2A"/>
          <w:sz w:val="40"/>
        </w:rPr>
        <w:t xml:space="preserve"> </w:t>
      </w:r>
      <w:r>
        <w:rPr>
          <w:rFonts w:ascii="맑은 고딕" w:hAnsi="맑은 고딕"/>
          <w:b/>
          <w:color w:val="0D1B2A"/>
          <w:sz w:val="40"/>
        </w:rPr>
        <w:t>서사</w:t>
      </w:r>
      <w:r>
        <w:rPr>
          <w:rFonts w:ascii="맑은 고딕" w:hAnsi="맑은 고딕"/>
          <w:b/>
          <w:color w:val="0D1B2A"/>
          <w:sz w:val="40"/>
        </w:rPr>
        <w:t xml:space="preserve"> </w:t>
      </w:r>
      <w:r>
        <w:rPr>
          <w:rFonts w:ascii="맑은 고딕" w:hAnsi="맑은 고딕"/>
          <w:b/>
          <w:color w:val="0D1B2A"/>
          <w:sz w:val="40"/>
        </w:rPr>
        <w:t>구조</w:t>
      </w:r>
      <w:r>
        <w:rPr>
          <w:rFonts w:ascii="맑은 고딕" w:hAnsi="맑은 고딕"/>
          <w:b/>
          <w:color w:val="0D1B2A"/>
          <w:sz w:val="40"/>
        </w:rPr>
        <w:t xml:space="preserve"> / Narrative Structure</w:t>
      </w:r>
    </w:p>
    <w:p w14:paraId="6816AD17" w14:textId="77777777" w:rsidR="00816104" w:rsidRDefault="00000000">
      <w:pPr>
        <w:spacing w:after="40"/>
        <w:rPr>
          <w:lang w:eastAsia="ko-KR"/>
        </w:rPr>
      </w:pPr>
      <w:r>
        <w:rPr>
          <w:rFonts w:ascii="맑은 고딕" w:hAnsi="맑은 고딕"/>
          <w:color w:val="222222"/>
          <w:lang w:eastAsia="ko-KR"/>
        </w:rPr>
        <w:t>광고</w:t>
      </w:r>
      <w:r>
        <w:rPr>
          <w:rFonts w:ascii="맑은 고딕" w:hAnsi="맑은 고딕"/>
          <w:color w:val="222222"/>
          <w:lang w:eastAsia="ko-KR"/>
        </w:rPr>
        <w:t xml:space="preserve"> </w:t>
      </w:r>
      <w:proofErr w:type="gramStart"/>
      <w:r>
        <w:rPr>
          <w:rFonts w:ascii="맑은 고딕" w:hAnsi="맑은 고딕"/>
          <w:color w:val="222222"/>
          <w:lang w:eastAsia="ko-KR"/>
        </w:rPr>
        <w:t>목적</w:t>
      </w:r>
      <w:r>
        <w:rPr>
          <w:rFonts w:ascii="맑은 고딕" w:hAnsi="맑은 고딕"/>
          <w:color w:val="222222"/>
          <w:lang w:eastAsia="ko-KR"/>
        </w:rPr>
        <w:t xml:space="preserve"> :</w:t>
      </w:r>
      <w:proofErr w:type="gramEnd"/>
      <w:r>
        <w:rPr>
          <w:rFonts w:ascii="맑은 고딕" w:hAnsi="맑은 고딕"/>
          <w:color w:val="222222"/>
          <w:lang w:eastAsia="ko-KR"/>
        </w:rPr>
        <w:t xml:space="preserve"> AI </w:t>
      </w:r>
      <w:r>
        <w:rPr>
          <w:rFonts w:ascii="맑은 고딕" w:hAnsi="맑은 고딕"/>
          <w:color w:val="222222"/>
          <w:lang w:eastAsia="ko-KR"/>
        </w:rPr>
        <w:t>저작권</w:t>
      </w:r>
      <w:r>
        <w:rPr>
          <w:rFonts w:ascii="맑은 고딕" w:hAnsi="맑은 고딕"/>
          <w:color w:val="222222"/>
          <w:lang w:eastAsia="ko-KR"/>
        </w:rPr>
        <w:t>·</w:t>
      </w:r>
      <w:r>
        <w:rPr>
          <w:rFonts w:ascii="맑은 고딕" w:hAnsi="맑은 고딕"/>
          <w:color w:val="222222"/>
          <w:lang w:eastAsia="ko-KR"/>
        </w:rPr>
        <w:t>에티켓</w:t>
      </w:r>
      <w:r>
        <w:rPr>
          <w:rFonts w:ascii="맑은 고딕" w:hAnsi="맑은 고딕"/>
          <w:color w:val="222222"/>
          <w:lang w:eastAsia="ko-KR"/>
        </w:rPr>
        <w:t xml:space="preserve"> </w:t>
      </w:r>
      <w:r>
        <w:rPr>
          <w:rFonts w:ascii="맑은 고딕" w:hAnsi="맑은 고딕"/>
          <w:color w:val="222222"/>
          <w:lang w:eastAsia="ko-KR"/>
        </w:rPr>
        <w:t>인식</w:t>
      </w:r>
      <w:r>
        <w:rPr>
          <w:rFonts w:ascii="맑은 고딕" w:hAnsi="맑은 고딕"/>
          <w:color w:val="222222"/>
          <w:lang w:eastAsia="ko-KR"/>
        </w:rPr>
        <w:t xml:space="preserve"> </w:t>
      </w:r>
      <w:proofErr w:type="gramStart"/>
      <w:r>
        <w:rPr>
          <w:rFonts w:ascii="맑은 고딕" w:hAnsi="맑은 고딕"/>
          <w:color w:val="222222"/>
          <w:lang w:eastAsia="ko-KR"/>
        </w:rPr>
        <w:t>제고</w:t>
      </w:r>
      <w:r>
        <w:rPr>
          <w:rFonts w:ascii="맑은 고딕" w:hAnsi="맑은 고딕"/>
          <w:color w:val="222222"/>
          <w:lang w:eastAsia="ko-KR"/>
        </w:rPr>
        <w:t xml:space="preserve">  (</w:t>
      </w:r>
      <w:proofErr w:type="gramEnd"/>
      <w:r>
        <w:rPr>
          <w:rFonts w:ascii="맑은 고딕" w:hAnsi="맑은 고딕"/>
          <w:color w:val="222222"/>
          <w:lang w:eastAsia="ko-KR"/>
        </w:rPr>
        <w:t>인지</w:t>
      </w:r>
      <w:r>
        <w:rPr>
          <w:rFonts w:ascii="맑은 고딕" w:hAnsi="맑은 고딕"/>
          <w:color w:val="222222"/>
          <w:lang w:eastAsia="ko-KR"/>
        </w:rPr>
        <w:t xml:space="preserve"> + </w:t>
      </w:r>
      <w:r>
        <w:rPr>
          <w:rFonts w:ascii="맑은 고딕" w:hAnsi="맑은 고딕"/>
          <w:color w:val="222222"/>
          <w:lang w:eastAsia="ko-KR"/>
        </w:rPr>
        <w:t>태도</w:t>
      </w:r>
      <w:r>
        <w:rPr>
          <w:rFonts w:ascii="맑은 고딕" w:hAnsi="맑은 고딕"/>
          <w:color w:val="222222"/>
          <w:lang w:eastAsia="ko-KR"/>
        </w:rPr>
        <w:t xml:space="preserve"> </w:t>
      </w:r>
      <w:r>
        <w:rPr>
          <w:rFonts w:ascii="맑은 고딕" w:hAnsi="맑은 고딕"/>
          <w:color w:val="222222"/>
          <w:lang w:eastAsia="ko-KR"/>
        </w:rPr>
        <w:t>변화</w:t>
      </w:r>
      <w:r>
        <w:rPr>
          <w:rFonts w:ascii="맑은 고딕" w:hAnsi="맑은 고딕"/>
          <w:color w:val="222222"/>
          <w:lang w:eastAsia="ko-KR"/>
        </w:rPr>
        <w:t>)</w:t>
      </w:r>
    </w:p>
    <w:p w14:paraId="48FB4198" w14:textId="77777777" w:rsidR="00816104" w:rsidRDefault="00816104">
      <w:pPr>
        <w:rPr>
          <w:lang w:eastAsia="ko-KR"/>
        </w:rPr>
      </w:pP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1417"/>
        <w:gridCol w:w="10205"/>
        <w:gridCol w:w="2268"/>
      </w:tblGrid>
      <w:tr w:rsidR="00816104" w14:paraId="00B3A35F" w14:textId="77777777">
        <w:tc>
          <w:tcPr>
            <w:tcW w:w="1417" w:type="dxa"/>
            <w:shd w:val="clear" w:color="auto" w:fill="1A5376"/>
          </w:tcPr>
          <w:p w14:paraId="6A102FD2" w14:textId="77777777" w:rsidR="00816104" w:rsidRDefault="00000000"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구분</w:t>
            </w:r>
          </w:p>
        </w:tc>
        <w:tc>
          <w:tcPr>
            <w:tcW w:w="10205" w:type="dxa"/>
            <w:shd w:val="clear" w:color="auto" w:fill="1A5376"/>
          </w:tcPr>
          <w:p w14:paraId="0A076FB2" w14:textId="77777777" w:rsidR="00816104" w:rsidRDefault="00000000"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서사</w:t>
            </w:r>
          </w:p>
        </w:tc>
        <w:tc>
          <w:tcPr>
            <w:tcW w:w="2268" w:type="dxa"/>
            <w:shd w:val="clear" w:color="auto" w:fill="1A5376"/>
          </w:tcPr>
          <w:p w14:paraId="5A54C26D" w14:textId="77777777" w:rsidR="00816104" w:rsidRDefault="00000000"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해당</w:t>
            </w:r>
            <w:r>
              <w:rPr>
                <w:rFonts w:ascii="맑은 고딕" w:hAnsi="맑은 고딕"/>
                <w:b/>
                <w:color w:val="FFFFFF"/>
                <w:sz w:val="20"/>
              </w:rPr>
              <w:t xml:space="preserve"> </w:t>
            </w:r>
            <w:r>
              <w:rPr>
                <w:rFonts w:ascii="맑은 고딕" w:hAnsi="맑은 고딕"/>
                <w:b/>
                <w:color w:val="FFFFFF"/>
                <w:sz w:val="20"/>
              </w:rPr>
              <w:t>씬</w:t>
            </w:r>
          </w:p>
        </w:tc>
      </w:tr>
      <w:tr w:rsidR="00816104" w14:paraId="4B029C6D" w14:textId="77777777">
        <w:tc>
          <w:tcPr>
            <w:tcW w:w="1417" w:type="dxa"/>
            <w:shd w:val="clear" w:color="auto" w:fill="F0F4F8"/>
          </w:tcPr>
          <w:p w14:paraId="068F29D7" w14:textId="77777777" w:rsidR="00816104" w:rsidRDefault="00000000">
            <w:r>
              <w:rPr>
                <w:rFonts w:ascii="맑은 고딕" w:hAnsi="맑은 고딕"/>
                <w:color w:val="222222"/>
                <w:sz w:val="20"/>
              </w:rPr>
              <w:t>기</w:t>
            </w:r>
            <w:r>
              <w:rPr>
                <w:rFonts w:ascii="맑은 고딕" w:hAnsi="맑은 고딕"/>
                <w:color w:val="222222"/>
                <w:sz w:val="20"/>
              </w:rPr>
              <w:t xml:space="preserve"> (</w:t>
            </w:r>
            <w:r>
              <w:rPr>
                <w:rFonts w:ascii="맑은 고딕" w:hAnsi="맑은 고딕"/>
                <w:color w:val="222222"/>
                <w:sz w:val="20"/>
              </w:rPr>
              <w:t>起</w:t>
            </w:r>
            <w:r>
              <w:rPr>
                <w:rFonts w:ascii="맑은 고딕" w:hAnsi="맑은 고딕"/>
                <w:color w:val="222222"/>
                <w:sz w:val="20"/>
              </w:rPr>
              <w:t>)</w:t>
            </w:r>
          </w:p>
        </w:tc>
        <w:tc>
          <w:tcPr>
            <w:tcW w:w="10205" w:type="dxa"/>
            <w:shd w:val="clear" w:color="auto" w:fill="F0F4F8"/>
          </w:tcPr>
          <w:p w14:paraId="3D44C4AB" w14:textId="77777777" w:rsidR="00816104" w:rsidRDefault="00000000">
            <w:pPr>
              <w:rPr>
                <w:lang w:eastAsia="ko-KR"/>
              </w:rPr>
            </w:pP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>누군가의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>손에서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>창작물이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>탄생한다</w:t>
            </w:r>
          </w:p>
        </w:tc>
        <w:tc>
          <w:tcPr>
            <w:tcW w:w="2268" w:type="dxa"/>
            <w:shd w:val="clear" w:color="auto" w:fill="F0F4F8"/>
          </w:tcPr>
          <w:p w14:paraId="1239B5DD" w14:textId="77777777" w:rsidR="00816104" w:rsidRDefault="00000000">
            <w:r>
              <w:rPr>
                <w:rFonts w:ascii="맑은 고딕" w:hAnsi="맑은 고딕"/>
                <w:color w:val="222222"/>
                <w:sz w:val="20"/>
              </w:rPr>
              <w:t>씬</w:t>
            </w:r>
            <w:r>
              <w:rPr>
                <w:rFonts w:ascii="맑은 고딕" w:hAnsi="맑은 고딕"/>
                <w:color w:val="222222"/>
                <w:sz w:val="20"/>
              </w:rPr>
              <w:t xml:space="preserve"> 1</w:t>
            </w:r>
          </w:p>
        </w:tc>
      </w:tr>
      <w:tr w:rsidR="00816104" w14:paraId="3F671B80" w14:textId="77777777">
        <w:tc>
          <w:tcPr>
            <w:tcW w:w="1417" w:type="dxa"/>
            <w:shd w:val="clear" w:color="auto" w:fill="FFFFFF"/>
          </w:tcPr>
          <w:p w14:paraId="3E37E3D4" w14:textId="77777777" w:rsidR="00816104" w:rsidRDefault="00000000">
            <w:r>
              <w:rPr>
                <w:rFonts w:ascii="맑은 고딕" w:hAnsi="맑은 고딕"/>
                <w:color w:val="222222"/>
                <w:sz w:val="20"/>
              </w:rPr>
              <w:t>승</w:t>
            </w:r>
            <w:r>
              <w:rPr>
                <w:rFonts w:ascii="맑은 고딕" w:hAnsi="맑은 고딕"/>
                <w:color w:val="222222"/>
                <w:sz w:val="20"/>
              </w:rPr>
              <w:t xml:space="preserve"> (</w:t>
            </w:r>
            <w:r>
              <w:rPr>
                <w:rFonts w:ascii="맑은 고딕" w:hAnsi="맑은 고딕"/>
                <w:color w:val="222222"/>
                <w:sz w:val="20"/>
              </w:rPr>
              <w:t>承</w:t>
            </w:r>
            <w:r>
              <w:rPr>
                <w:rFonts w:ascii="맑은 고딕" w:hAnsi="맑은 고딕"/>
                <w:color w:val="222222"/>
                <w:sz w:val="20"/>
              </w:rPr>
              <w:t>)</w:t>
            </w:r>
          </w:p>
        </w:tc>
        <w:tc>
          <w:tcPr>
            <w:tcW w:w="10205" w:type="dxa"/>
            <w:shd w:val="clear" w:color="auto" w:fill="FFFFFF"/>
          </w:tcPr>
          <w:p w14:paraId="012C1AE1" w14:textId="77777777" w:rsidR="00816104" w:rsidRDefault="00000000">
            <w:pPr>
              <w:rPr>
                <w:lang w:eastAsia="ko-KR"/>
              </w:rPr>
            </w:pP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>그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>수많은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>창작물들이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 xml:space="preserve"> AI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>를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>만들었다</w:t>
            </w:r>
          </w:p>
        </w:tc>
        <w:tc>
          <w:tcPr>
            <w:tcW w:w="2268" w:type="dxa"/>
            <w:shd w:val="clear" w:color="auto" w:fill="FFFFFF"/>
          </w:tcPr>
          <w:p w14:paraId="140FDB92" w14:textId="77777777" w:rsidR="00816104" w:rsidRDefault="00000000">
            <w:r>
              <w:rPr>
                <w:rFonts w:ascii="맑은 고딕" w:hAnsi="맑은 고딕"/>
                <w:color w:val="222222"/>
                <w:sz w:val="20"/>
              </w:rPr>
              <w:t>씬</w:t>
            </w:r>
            <w:r>
              <w:rPr>
                <w:rFonts w:ascii="맑은 고딕" w:hAnsi="맑은 고딕"/>
                <w:color w:val="222222"/>
                <w:sz w:val="20"/>
              </w:rPr>
              <w:t xml:space="preserve"> 2</w:t>
            </w:r>
          </w:p>
        </w:tc>
      </w:tr>
      <w:tr w:rsidR="00816104" w14:paraId="218370CB" w14:textId="77777777">
        <w:tc>
          <w:tcPr>
            <w:tcW w:w="1417" w:type="dxa"/>
            <w:shd w:val="clear" w:color="auto" w:fill="F0F4F8"/>
          </w:tcPr>
          <w:p w14:paraId="7196C9F6" w14:textId="77777777" w:rsidR="00816104" w:rsidRDefault="00000000">
            <w:r>
              <w:rPr>
                <w:rFonts w:ascii="맑은 고딕" w:hAnsi="맑은 고딕"/>
                <w:color w:val="222222"/>
                <w:sz w:val="20"/>
              </w:rPr>
              <w:t>전</w:t>
            </w:r>
            <w:r>
              <w:rPr>
                <w:rFonts w:ascii="맑은 고딕" w:hAnsi="맑은 고딕"/>
                <w:color w:val="222222"/>
                <w:sz w:val="20"/>
              </w:rPr>
              <w:t xml:space="preserve"> (</w:t>
            </w:r>
            <w:r>
              <w:rPr>
                <w:rFonts w:ascii="맑은 고딕" w:hAnsi="맑은 고딕"/>
                <w:color w:val="222222"/>
                <w:sz w:val="20"/>
              </w:rPr>
              <w:t>轉</w:t>
            </w:r>
            <w:r>
              <w:rPr>
                <w:rFonts w:ascii="맑은 고딕" w:hAnsi="맑은 고딕"/>
                <w:color w:val="222222"/>
                <w:sz w:val="20"/>
              </w:rPr>
              <w:t>)</w:t>
            </w:r>
          </w:p>
        </w:tc>
        <w:tc>
          <w:tcPr>
            <w:tcW w:w="10205" w:type="dxa"/>
            <w:shd w:val="clear" w:color="auto" w:fill="F0F4F8"/>
          </w:tcPr>
          <w:p w14:paraId="40CEDD66" w14:textId="77777777" w:rsidR="00816104" w:rsidRDefault="00000000">
            <w:pPr>
              <w:rPr>
                <w:lang w:eastAsia="ko-KR"/>
              </w:rPr>
            </w:pP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>이제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>당신도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 xml:space="preserve"> AI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>로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>창작하는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>사람이다</w:t>
            </w:r>
          </w:p>
        </w:tc>
        <w:tc>
          <w:tcPr>
            <w:tcW w:w="2268" w:type="dxa"/>
            <w:shd w:val="clear" w:color="auto" w:fill="F0F4F8"/>
          </w:tcPr>
          <w:p w14:paraId="5B1075C8" w14:textId="77777777" w:rsidR="00816104" w:rsidRDefault="00000000">
            <w:r>
              <w:rPr>
                <w:rFonts w:ascii="맑은 고딕" w:hAnsi="맑은 고딕"/>
                <w:color w:val="222222"/>
                <w:sz w:val="20"/>
              </w:rPr>
              <w:t>씬</w:t>
            </w:r>
            <w:r>
              <w:rPr>
                <w:rFonts w:ascii="맑은 고딕" w:hAnsi="맑은 고딕"/>
                <w:color w:val="222222"/>
                <w:sz w:val="20"/>
              </w:rPr>
              <w:t xml:space="preserve"> 3</w:t>
            </w:r>
          </w:p>
        </w:tc>
      </w:tr>
      <w:tr w:rsidR="00816104" w14:paraId="0A2C83AA" w14:textId="77777777">
        <w:tc>
          <w:tcPr>
            <w:tcW w:w="1417" w:type="dxa"/>
            <w:shd w:val="clear" w:color="auto" w:fill="FFFFFF"/>
          </w:tcPr>
          <w:p w14:paraId="4A8AEE3E" w14:textId="77777777" w:rsidR="00816104" w:rsidRDefault="00000000">
            <w:r>
              <w:rPr>
                <w:rFonts w:ascii="맑은 고딕" w:hAnsi="맑은 고딕"/>
                <w:color w:val="222222"/>
                <w:sz w:val="20"/>
              </w:rPr>
              <w:t>결</w:t>
            </w:r>
            <w:r>
              <w:rPr>
                <w:rFonts w:ascii="맑은 고딕" w:hAnsi="맑은 고딕"/>
                <w:color w:val="222222"/>
                <w:sz w:val="20"/>
              </w:rPr>
              <w:t xml:space="preserve"> (</w:t>
            </w:r>
            <w:r>
              <w:rPr>
                <w:rFonts w:ascii="맑은 고딕" w:hAnsi="맑은 고딕"/>
                <w:color w:val="222222"/>
                <w:sz w:val="20"/>
              </w:rPr>
              <w:t>結</w:t>
            </w:r>
            <w:r>
              <w:rPr>
                <w:rFonts w:ascii="맑은 고딕" w:hAnsi="맑은 고딕"/>
                <w:color w:val="222222"/>
                <w:sz w:val="20"/>
              </w:rPr>
              <w:t>)</w:t>
            </w:r>
          </w:p>
        </w:tc>
        <w:tc>
          <w:tcPr>
            <w:tcW w:w="10205" w:type="dxa"/>
            <w:shd w:val="clear" w:color="auto" w:fill="FFFFFF"/>
          </w:tcPr>
          <w:p w14:paraId="4EE299D6" w14:textId="77777777" w:rsidR="00816104" w:rsidRDefault="00000000">
            <w:pPr>
              <w:rPr>
                <w:lang w:eastAsia="ko-KR"/>
              </w:rPr>
            </w:pP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>만들기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>전에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 xml:space="preserve">, 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>한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>번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>더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 xml:space="preserve"> — 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>출처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>·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>허락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>·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>존중</w:t>
            </w:r>
          </w:p>
        </w:tc>
        <w:tc>
          <w:tcPr>
            <w:tcW w:w="2268" w:type="dxa"/>
            <w:shd w:val="clear" w:color="auto" w:fill="FFFFFF"/>
          </w:tcPr>
          <w:p w14:paraId="6634945C" w14:textId="77777777" w:rsidR="00816104" w:rsidRDefault="00000000">
            <w:r>
              <w:rPr>
                <w:rFonts w:ascii="맑은 고딕" w:hAnsi="맑은 고딕"/>
                <w:color w:val="222222"/>
                <w:sz w:val="20"/>
              </w:rPr>
              <w:t>씬</w:t>
            </w:r>
            <w:r>
              <w:rPr>
                <w:rFonts w:ascii="맑은 고딕" w:hAnsi="맑은 고딕"/>
                <w:color w:val="222222"/>
                <w:sz w:val="20"/>
              </w:rPr>
              <w:t xml:space="preserve"> 4 + </w:t>
            </w:r>
            <w:r>
              <w:rPr>
                <w:rFonts w:ascii="맑은 고딕" w:hAnsi="맑은 고딕"/>
                <w:color w:val="222222"/>
                <w:sz w:val="20"/>
              </w:rPr>
              <w:t>씬</w:t>
            </w:r>
            <w:r>
              <w:rPr>
                <w:rFonts w:ascii="맑은 고딕" w:hAnsi="맑은 고딕"/>
                <w:color w:val="222222"/>
                <w:sz w:val="20"/>
              </w:rPr>
              <w:t xml:space="preserve"> 5</w:t>
            </w:r>
          </w:p>
        </w:tc>
      </w:tr>
    </w:tbl>
    <w:p w14:paraId="68C3B5FF" w14:textId="77777777" w:rsidR="00816104" w:rsidRDefault="00816104"/>
    <w:p w14:paraId="3729DC0B" w14:textId="77777777" w:rsidR="00816104" w:rsidRDefault="00000000">
      <w:pPr>
        <w:pBdr>
          <w:bottom w:val="single" w:sz="6" w:space="1" w:color="1A5376"/>
        </w:pBdr>
        <w:spacing w:before="240" w:after="80"/>
      </w:pPr>
      <w:r>
        <w:rPr>
          <w:rFonts w:ascii="맑은 고딕" w:hAnsi="맑은 고딕"/>
          <w:b/>
          <w:color w:val="0D1B2A"/>
          <w:sz w:val="40"/>
        </w:rPr>
        <w:t xml:space="preserve">3. </w:t>
      </w:r>
      <w:r>
        <w:rPr>
          <w:rFonts w:ascii="맑은 고딕" w:hAnsi="맑은 고딕"/>
          <w:b/>
          <w:color w:val="0D1B2A"/>
          <w:sz w:val="40"/>
        </w:rPr>
        <w:t>영상</w:t>
      </w:r>
      <w:r>
        <w:rPr>
          <w:rFonts w:ascii="맑은 고딕" w:hAnsi="맑은 고딕"/>
          <w:b/>
          <w:color w:val="0D1B2A"/>
          <w:sz w:val="40"/>
        </w:rPr>
        <w:t xml:space="preserve"> </w:t>
      </w:r>
      <w:r>
        <w:rPr>
          <w:rFonts w:ascii="맑은 고딕" w:hAnsi="맑은 고딕"/>
          <w:b/>
          <w:color w:val="0D1B2A"/>
          <w:sz w:val="40"/>
        </w:rPr>
        <w:t>스펙</w:t>
      </w:r>
      <w:r>
        <w:rPr>
          <w:rFonts w:ascii="맑은 고딕" w:hAnsi="맑은 고딕"/>
          <w:b/>
          <w:color w:val="0D1B2A"/>
          <w:sz w:val="40"/>
        </w:rPr>
        <w:t xml:space="preserve"> / Video Specification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3118"/>
        <w:gridCol w:w="10772"/>
      </w:tblGrid>
      <w:tr w:rsidR="00816104" w14:paraId="463BCF93" w14:textId="77777777">
        <w:tc>
          <w:tcPr>
            <w:tcW w:w="3118" w:type="dxa"/>
            <w:shd w:val="clear" w:color="auto" w:fill="1A5376"/>
          </w:tcPr>
          <w:p w14:paraId="5BEB54C1" w14:textId="77777777" w:rsidR="00816104" w:rsidRDefault="00000000"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항목</w:t>
            </w:r>
          </w:p>
        </w:tc>
        <w:tc>
          <w:tcPr>
            <w:tcW w:w="10772" w:type="dxa"/>
            <w:shd w:val="clear" w:color="auto" w:fill="1A5376"/>
          </w:tcPr>
          <w:p w14:paraId="6E1F6A3E" w14:textId="77777777" w:rsidR="00816104" w:rsidRDefault="00000000"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내용</w:t>
            </w:r>
          </w:p>
        </w:tc>
      </w:tr>
      <w:tr w:rsidR="00816104" w14:paraId="4E31DCD4" w14:textId="77777777">
        <w:tc>
          <w:tcPr>
            <w:tcW w:w="3118" w:type="dxa"/>
            <w:shd w:val="clear" w:color="auto" w:fill="F0F4F8"/>
          </w:tcPr>
          <w:p w14:paraId="7F970866" w14:textId="77777777" w:rsidR="00816104" w:rsidRDefault="00000000">
            <w:r>
              <w:rPr>
                <w:rFonts w:ascii="맑은 고딕" w:hAnsi="맑은 고딕"/>
                <w:color w:val="222222"/>
                <w:sz w:val="20"/>
              </w:rPr>
              <w:lastRenderedPageBreak/>
              <w:t>총</w:t>
            </w:r>
            <w:r>
              <w:rPr>
                <w:rFonts w:ascii="맑은 고딕" w:hAnsi="맑은 고딕"/>
                <w:color w:val="222222"/>
                <w:sz w:val="20"/>
              </w:rPr>
              <w:t xml:space="preserve"> </w:t>
            </w:r>
            <w:r>
              <w:rPr>
                <w:rFonts w:ascii="맑은 고딕" w:hAnsi="맑은 고딕"/>
                <w:color w:val="222222"/>
                <w:sz w:val="20"/>
              </w:rPr>
              <w:t>길이</w:t>
            </w:r>
          </w:p>
        </w:tc>
        <w:tc>
          <w:tcPr>
            <w:tcW w:w="10772" w:type="dxa"/>
            <w:shd w:val="clear" w:color="auto" w:fill="F0F4F8"/>
          </w:tcPr>
          <w:p w14:paraId="602A34A1" w14:textId="77777777" w:rsidR="00816104" w:rsidRDefault="00000000">
            <w:r>
              <w:rPr>
                <w:rFonts w:ascii="맑은 고딕" w:hAnsi="맑은 고딕"/>
                <w:color w:val="222222"/>
                <w:sz w:val="20"/>
              </w:rPr>
              <w:t>40</w:t>
            </w:r>
            <w:r>
              <w:rPr>
                <w:rFonts w:ascii="맑은 고딕" w:hAnsi="맑은 고딕"/>
                <w:color w:val="222222"/>
                <w:sz w:val="20"/>
              </w:rPr>
              <w:t>초</w:t>
            </w:r>
          </w:p>
        </w:tc>
      </w:tr>
      <w:tr w:rsidR="00816104" w14:paraId="401DEF30" w14:textId="77777777">
        <w:tc>
          <w:tcPr>
            <w:tcW w:w="3118" w:type="dxa"/>
            <w:shd w:val="clear" w:color="auto" w:fill="FFFFFF"/>
          </w:tcPr>
          <w:p w14:paraId="69F190C6" w14:textId="77777777" w:rsidR="00816104" w:rsidRDefault="00000000">
            <w:r>
              <w:rPr>
                <w:rFonts w:ascii="맑은 고딕" w:hAnsi="맑은 고딕"/>
                <w:color w:val="222222"/>
                <w:sz w:val="20"/>
              </w:rPr>
              <w:t>해상도</w:t>
            </w:r>
          </w:p>
        </w:tc>
        <w:tc>
          <w:tcPr>
            <w:tcW w:w="10772" w:type="dxa"/>
            <w:shd w:val="clear" w:color="auto" w:fill="FFFFFF"/>
          </w:tcPr>
          <w:p w14:paraId="734BDB03" w14:textId="77777777" w:rsidR="00816104" w:rsidRDefault="00000000">
            <w:r>
              <w:rPr>
                <w:rFonts w:ascii="맑은 고딕" w:hAnsi="맑은 고딕"/>
                <w:color w:val="222222"/>
                <w:sz w:val="20"/>
              </w:rPr>
              <w:t>1920 × 1080 (1080p)</w:t>
            </w:r>
          </w:p>
        </w:tc>
      </w:tr>
      <w:tr w:rsidR="00816104" w14:paraId="275AFB5D" w14:textId="77777777">
        <w:tc>
          <w:tcPr>
            <w:tcW w:w="3118" w:type="dxa"/>
            <w:shd w:val="clear" w:color="auto" w:fill="F0F4F8"/>
          </w:tcPr>
          <w:p w14:paraId="576DC9E5" w14:textId="77777777" w:rsidR="00816104" w:rsidRDefault="00000000">
            <w:r>
              <w:rPr>
                <w:rFonts w:ascii="맑은 고딕" w:hAnsi="맑은 고딕"/>
                <w:color w:val="222222"/>
                <w:sz w:val="20"/>
              </w:rPr>
              <w:t>화면</w:t>
            </w:r>
            <w:r>
              <w:rPr>
                <w:rFonts w:ascii="맑은 고딕" w:hAnsi="맑은 고딕"/>
                <w:color w:val="222222"/>
                <w:sz w:val="20"/>
              </w:rPr>
              <w:t xml:space="preserve"> </w:t>
            </w:r>
            <w:r>
              <w:rPr>
                <w:rFonts w:ascii="맑은 고딕" w:hAnsi="맑은 고딕"/>
                <w:color w:val="222222"/>
                <w:sz w:val="20"/>
              </w:rPr>
              <w:t>비율</w:t>
            </w:r>
          </w:p>
        </w:tc>
        <w:tc>
          <w:tcPr>
            <w:tcW w:w="10772" w:type="dxa"/>
            <w:shd w:val="clear" w:color="auto" w:fill="F0F4F8"/>
          </w:tcPr>
          <w:p w14:paraId="29E73EA5" w14:textId="77777777" w:rsidR="00816104" w:rsidRDefault="00000000">
            <w:r>
              <w:rPr>
                <w:rFonts w:ascii="맑은 고딕" w:hAnsi="맑은 고딕"/>
                <w:color w:val="222222"/>
                <w:sz w:val="20"/>
              </w:rPr>
              <w:t xml:space="preserve">16:9 </w:t>
            </w:r>
            <w:r>
              <w:rPr>
                <w:rFonts w:ascii="맑은 고딕" w:hAnsi="맑은 고딕"/>
                <w:color w:val="222222"/>
                <w:sz w:val="20"/>
              </w:rPr>
              <w:t>가로형</w:t>
            </w:r>
          </w:p>
        </w:tc>
      </w:tr>
      <w:tr w:rsidR="00816104" w14:paraId="2BE9CA2F" w14:textId="77777777">
        <w:tc>
          <w:tcPr>
            <w:tcW w:w="3118" w:type="dxa"/>
            <w:shd w:val="clear" w:color="auto" w:fill="FFFFFF"/>
          </w:tcPr>
          <w:p w14:paraId="6869D3D5" w14:textId="77777777" w:rsidR="00816104" w:rsidRDefault="00000000">
            <w:r>
              <w:rPr>
                <w:rFonts w:ascii="맑은 고딕" w:hAnsi="맑은 고딕"/>
                <w:color w:val="222222"/>
                <w:sz w:val="20"/>
              </w:rPr>
              <w:t>프레임레이트</w:t>
            </w:r>
          </w:p>
        </w:tc>
        <w:tc>
          <w:tcPr>
            <w:tcW w:w="10772" w:type="dxa"/>
            <w:shd w:val="clear" w:color="auto" w:fill="FFFFFF"/>
          </w:tcPr>
          <w:p w14:paraId="3EF0834C" w14:textId="77777777" w:rsidR="00816104" w:rsidRDefault="00000000">
            <w:r>
              <w:rPr>
                <w:rFonts w:ascii="맑은 고딕" w:hAnsi="맑은 고딕"/>
                <w:color w:val="222222"/>
                <w:sz w:val="20"/>
              </w:rPr>
              <w:t>24fps</w:t>
            </w:r>
          </w:p>
        </w:tc>
      </w:tr>
      <w:tr w:rsidR="00816104" w14:paraId="1AAA4E12" w14:textId="77777777">
        <w:tc>
          <w:tcPr>
            <w:tcW w:w="3118" w:type="dxa"/>
            <w:shd w:val="clear" w:color="auto" w:fill="F0F4F8"/>
          </w:tcPr>
          <w:p w14:paraId="42FE432B" w14:textId="77777777" w:rsidR="00816104" w:rsidRDefault="00000000">
            <w:r>
              <w:rPr>
                <w:rFonts w:ascii="맑은 고딕" w:hAnsi="맑은 고딕"/>
                <w:color w:val="222222"/>
                <w:sz w:val="20"/>
              </w:rPr>
              <w:t>비디오</w:t>
            </w:r>
            <w:r>
              <w:rPr>
                <w:rFonts w:ascii="맑은 고딕" w:hAnsi="맑은 고딕"/>
                <w:color w:val="222222"/>
                <w:sz w:val="20"/>
              </w:rPr>
              <w:t xml:space="preserve"> </w:t>
            </w:r>
            <w:r>
              <w:rPr>
                <w:rFonts w:ascii="맑은 고딕" w:hAnsi="맑은 고딕"/>
                <w:color w:val="222222"/>
                <w:sz w:val="20"/>
              </w:rPr>
              <w:t>코덱</w:t>
            </w:r>
          </w:p>
        </w:tc>
        <w:tc>
          <w:tcPr>
            <w:tcW w:w="10772" w:type="dxa"/>
            <w:shd w:val="clear" w:color="auto" w:fill="F0F4F8"/>
          </w:tcPr>
          <w:p w14:paraId="2F639726" w14:textId="77777777" w:rsidR="00816104" w:rsidRDefault="00000000">
            <w:r>
              <w:rPr>
                <w:rFonts w:ascii="맑은 고딕" w:hAnsi="맑은 고딕"/>
                <w:color w:val="222222"/>
                <w:sz w:val="20"/>
              </w:rPr>
              <w:t>H.264</w:t>
            </w:r>
          </w:p>
        </w:tc>
      </w:tr>
      <w:tr w:rsidR="00816104" w14:paraId="17EA6251" w14:textId="77777777">
        <w:tc>
          <w:tcPr>
            <w:tcW w:w="3118" w:type="dxa"/>
            <w:shd w:val="clear" w:color="auto" w:fill="FFFFFF"/>
          </w:tcPr>
          <w:p w14:paraId="1281C409" w14:textId="77777777" w:rsidR="00816104" w:rsidRDefault="00000000">
            <w:r>
              <w:rPr>
                <w:rFonts w:ascii="맑은 고딕" w:hAnsi="맑은 고딕"/>
                <w:color w:val="222222"/>
                <w:sz w:val="20"/>
              </w:rPr>
              <w:t>오디오</w:t>
            </w:r>
            <w:r>
              <w:rPr>
                <w:rFonts w:ascii="맑은 고딕" w:hAnsi="맑은 고딕"/>
                <w:color w:val="222222"/>
                <w:sz w:val="20"/>
              </w:rPr>
              <w:t xml:space="preserve"> </w:t>
            </w:r>
            <w:r>
              <w:rPr>
                <w:rFonts w:ascii="맑은 고딕" w:hAnsi="맑은 고딕"/>
                <w:color w:val="222222"/>
                <w:sz w:val="20"/>
              </w:rPr>
              <w:t>코덱</w:t>
            </w:r>
          </w:p>
        </w:tc>
        <w:tc>
          <w:tcPr>
            <w:tcW w:w="10772" w:type="dxa"/>
            <w:shd w:val="clear" w:color="auto" w:fill="FFFFFF"/>
          </w:tcPr>
          <w:p w14:paraId="174A494A" w14:textId="77777777" w:rsidR="00816104" w:rsidRDefault="00000000">
            <w:r>
              <w:rPr>
                <w:rFonts w:ascii="맑은 고딕" w:hAnsi="맑은 고딕"/>
                <w:color w:val="222222"/>
                <w:sz w:val="20"/>
              </w:rPr>
              <w:t>AAC</w:t>
            </w:r>
          </w:p>
        </w:tc>
      </w:tr>
      <w:tr w:rsidR="00816104" w14:paraId="56FFEBB2" w14:textId="77777777">
        <w:tc>
          <w:tcPr>
            <w:tcW w:w="3118" w:type="dxa"/>
            <w:shd w:val="clear" w:color="auto" w:fill="F0F4F8"/>
          </w:tcPr>
          <w:p w14:paraId="15CA8D61" w14:textId="77777777" w:rsidR="00816104" w:rsidRDefault="00000000">
            <w:r>
              <w:rPr>
                <w:rFonts w:ascii="맑은 고딕" w:hAnsi="맑은 고딕"/>
                <w:color w:val="222222"/>
                <w:sz w:val="20"/>
              </w:rPr>
              <w:t>BGM</w:t>
            </w:r>
          </w:p>
        </w:tc>
        <w:tc>
          <w:tcPr>
            <w:tcW w:w="10772" w:type="dxa"/>
            <w:shd w:val="clear" w:color="auto" w:fill="F0F4F8"/>
          </w:tcPr>
          <w:p w14:paraId="169E6E73" w14:textId="77777777" w:rsidR="00816104" w:rsidRDefault="00000000">
            <w:r>
              <w:rPr>
                <w:rFonts w:ascii="맑은 고딕" w:hAnsi="맑은 고딕"/>
                <w:color w:val="222222"/>
                <w:sz w:val="20"/>
              </w:rPr>
              <w:t>공모전</w:t>
            </w:r>
            <w:r>
              <w:rPr>
                <w:rFonts w:ascii="맑은 고딕" w:hAnsi="맑은 고딕"/>
                <w:color w:val="222222"/>
                <w:sz w:val="20"/>
              </w:rPr>
              <w:t xml:space="preserve"> </w:t>
            </w:r>
            <w:r>
              <w:rPr>
                <w:rFonts w:ascii="맑은 고딕" w:hAnsi="맑은 고딕"/>
                <w:color w:val="222222"/>
                <w:sz w:val="20"/>
              </w:rPr>
              <w:t>공식</w:t>
            </w:r>
            <w:r>
              <w:rPr>
                <w:rFonts w:ascii="맑은 고딕" w:hAnsi="맑은 고딕"/>
                <w:color w:val="222222"/>
                <w:sz w:val="20"/>
              </w:rPr>
              <w:t xml:space="preserve"> </w:t>
            </w:r>
            <w:r>
              <w:rPr>
                <w:rFonts w:ascii="맑은 고딕" w:hAnsi="맑은 고딕"/>
                <w:color w:val="222222"/>
                <w:sz w:val="20"/>
              </w:rPr>
              <w:t>지정</w:t>
            </w:r>
            <w:r>
              <w:rPr>
                <w:rFonts w:ascii="맑은 고딕" w:hAnsi="맑은 고딕"/>
                <w:color w:val="222222"/>
                <w:sz w:val="20"/>
              </w:rPr>
              <w:t xml:space="preserve"> </w:t>
            </w:r>
            <w:r>
              <w:rPr>
                <w:rFonts w:ascii="맑은 고딕" w:hAnsi="맑은 고딕"/>
                <w:color w:val="222222"/>
                <w:sz w:val="20"/>
              </w:rPr>
              <w:t>음원</w:t>
            </w:r>
          </w:p>
        </w:tc>
      </w:tr>
      <w:tr w:rsidR="00816104" w14:paraId="107D6F50" w14:textId="77777777">
        <w:tc>
          <w:tcPr>
            <w:tcW w:w="3118" w:type="dxa"/>
            <w:shd w:val="clear" w:color="auto" w:fill="FFFFFF"/>
          </w:tcPr>
          <w:p w14:paraId="3301F52A" w14:textId="77777777" w:rsidR="00816104" w:rsidRDefault="00000000">
            <w:r>
              <w:rPr>
                <w:rFonts w:ascii="맑은 고딕" w:hAnsi="맑은 고딕"/>
                <w:color w:val="222222"/>
                <w:sz w:val="20"/>
              </w:rPr>
              <w:t xml:space="preserve">AI </w:t>
            </w:r>
            <w:r>
              <w:rPr>
                <w:rFonts w:ascii="맑은 고딕" w:hAnsi="맑은 고딕"/>
                <w:color w:val="222222"/>
                <w:sz w:val="20"/>
              </w:rPr>
              <w:t>워터마크</w:t>
            </w:r>
          </w:p>
        </w:tc>
        <w:tc>
          <w:tcPr>
            <w:tcW w:w="10772" w:type="dxa"/>
            <w:shd w:val="clear" w:color="auto" w:fill="FFFFFF"/>
          </w:tcPr>
          <w:p w14:paraId="6D271C81" w14:textId="77777777" w:rsidR="00816104" w:rsidRDefault="00000000">
            <w:pPr>
              <w:rPr>
                <w:lang w:eastAsia="ko-KR"/>
              </w:rPr>
            </w:pP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>공식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>가이드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>기준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>우측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>하단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>표기</w:t>
            </w:r>
          </w:p>
        </w:tc>
      </w:tr>
    </w:tbl>
    <w:p w14:paraId="3723F9A6" w14:textId="77777777" w:rsidR="00816104" w:rsidRDefault="00816104">
      <w:pPr>
        <w:rPr>
          <w:lang w:eastAsia="ko-KR"/>
        </w:rPr>
      </w:pPr>
    </w:p>
    <w:p w14:paraId="7A2D27DF" w14:textId="77777777" w:rsidR="00816104" w:rsidRDefault="00000000">
      <w:pPr>
        <w:pBdr>
          <w:bottom w:val="single" w:sz="6" w:space="1" w:color="1A5376"/>
        </w:pBdr>
        <w:spacing w:before="240" w:after="80"/>
      </w:pPr>
      <w:r>
        <w:rPr>
          <w:rFonts w:ascii="맑은 고딕" w:hAnsi="맑은 고딕"/>
          <w:b/>
          <w:color w:val="0D1B2A"/>
          <w:sz w:val="40"/>
        </w:rPr>
        <w:t xml:space="preserve">4. </w:t>
      </w:r>
      <w:r>
        <w:rPr>
          <w:rFonts w:ascii="맑은 고딕" w:hAnsi="맑은 고딕"/>
          <w:b/>
          <w:color w:val="0D1B2A"/>
          <w:sz w:val="40"/>
        </w:rPr>
        <w:t>사용</w:t>
      </w:r>
      <w:r>
        <w:rPr>
          <w:rFonts w:ascii="맑은 고딕" w:hAnsi="맑은 고딕"/>
          <w:b/>
          <w:color w:val="0D1B2A"/>
          <w:sz w:val="40"/>
        </w:rPr>
        <w:t xml:space="preserve"> </w:t>
      </w:r>
      <w:r>
        <w:rPr>
          <w:rFonts w:ascii="맑은 고딕" w:hAnsi="맑은 고딕"/>
          <w:b/>
          <w:color w:val="0D1B2A"/>
          <w:sz w:val="40"/>
        </w:rPr>
        <w:t>도구</w:t>
      </w:r>
      <w:r>
        <w:rPr>
          <w:rFonts w:ascii="맑은 고딕" w:hAnsi="맑은 고딕"/>
          <w:b/>
          <w:color w:val="0D1B2A"/>
          <w:sz w:val="40"/>
        </w:rPr>
        <w:t xml:space="preserve"> </w:t>
      </w:r>
      <w:r>
        <w:rPr>
          <w:rFonts w:ascii="맑은 고딕" w:hAnsi="맑은 고딕"/>
          <w:b/>
          <w:color w:val="0D1B2A"/>
          <w:sz w:val="40"/>
        </w:rPr>
        <w:t>목록</w:t>
      </w:r>
      <w:r>
        <w:rPr>
          <w:rFonts w:ascii="맑은 고딕" w:hAnsi="맑은 고딕"/>
          <w:b/>
          <w:color w:val="0D1B2A"/>
          <w:sz w:val="40"/>
        </w:rPr>
        <w:t xml:space="preserve"> / Tool List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1984"/>
        <w:gridCol w:w="2551"/>
        <w:gridCol w:w="2551"/>
        <w:gridCol w:w="6803"/>
      </w:tblGrid>
      <w:tr w:rsidR="00816104" w14:paraId="2C82BC8A" w14:textId="77777777">
        <w:tc>
          <w:tcPr>
            <w:tcW w:w="1984" w:type="dxa"/>
            <w:shd w:val="clear" w:color="auto" w:fill="1A5376"/>
          </w:tcPr>
          <w:p w14:paraId="315F9CA9" w14:textId="77777777" w:rsidR="00816104" w:rsidRDefault="00000000"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목적</w:t>
            </w:r>
          </w:p>
        </w:tc>
        <w:tc>
          <w:tcPr>
            <w:tcW w:w="2551" w:type="dxa"/>
            <w:shd w:val="clear" w:color="auto" w:fill="1A5376"/>
          </w:tcPr>
          <w:p w14:paraId="3C09C29B" w14:textId="77777777" w:rsidR="00816104" w:rsidRDefault="00000000"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주</w:t>
            </w:r>
            <w:r>
              <w:rPr>
                <w:rFonts w:ascii="맑은 고딕" w:hAnsi="맑은 고딕"/>
                <w:b/>
                <w:color w:val="FFFFFF"/>
                <w:sz w:val="20"/>
              </w:rPr>
              <w:t xml:space="preserve"> </w:t>
            </w:r>
            <w:r>
              <w:rPr>
                <w:rFonts w:ascii="맑은 고딕" w:hAnsi="맑은 고딕"/>
                <w:b/>
                <w:color w:val="FFFFFF"/>
                <w:sz w:val="20"/>
              </w:rPr>
              <w:t>도구</w:t>
            </w:r>
          </w:p>
        </w:tc>
        <w:tc>
          <w:tcPr>
            <w:tcW w:w="2551" w:type="dxa"/>
            <w:shd w:val="clear" w:color="auto" w:fill="1A5376"/>
          </w:tcPr>
          <w:p w14:paraId="5D7B8B86" w14:textId="77777777" w:rsidR="00816104" w:rsidRDefault="00000000"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대안</w:t>
            </w:r>
            <w:r>
              <w:rPr>
                <w:rFonts w:ascii="맑은 고딕" w:hAnsi="맑은 고딕"/>
                <w:b/>
                <w:color w:val="FFFFFF"/>
                <w:sz w:val="20"/>
              </w:rPr>
              <w:t xml:space="preserve"> </w:t>
            </w:r>
            <w:r>
              <w:rPr>
                <w:rFonts w:ascii="맑은 고딕" w:hAnsi="맑은 고딕"/>
                <w:b/>
                <w:color w:val="FFFFFF"/>
                <w:sz w:val="20"/>
              </w:rPr>
              <w:t>도구</w:t>
            </w:r>
          </w:p>
        </w:tc>
        <w:tc>
          <w:tcPr>
            <w:tcW w:w="6803" w:type="dxa"/>
            <w:shd w:val="clear" w:color="auto" w:fill="1A5376"/>
          </w:tcPr>
          <w:p w14:paraId="67A47E00" w14:textId="77777777" w:rsidR="00816104" w:rsidRDefault="00000000"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선택</w:t>
            </w:r>
            <w:r>
              <w:rPr>
                <w:rFonts w:ascii="맑은 고딕" w:hAnsi="맑은 고딕"/>
                <w:b/>
                <w:color w:val="FFFFFF"/>
                <w:sz w:val="20"/>
              </w:rPr>
              <w:t xml:space="preserve"> </w:t>
            </w:r>
            <w:r>
              <w:rPr>
                <w:rFonts w:ascii="맑은 고딕" w:hAnsi="맑은 고딕"/>
                <w:b/>
                <w:color w:val="FFFFFF"/>
                <w:sz w:val="20"/>
              </w:rPr>
              <w:t>이유</w:t>
            </w:r>
          </w:p>
        </w:tc>
      </w:tr>
      <w:tr w:rsidR="00816104" w14:paraId="0BCBEC38" w14:textId="77777777">
        <w:tc>
          <w:tcPr>
            <w:tcW w:w="1984" w:type="dxa"/>
            <w:shd w:val="clear" w:color="auto" w:fill="F0F4F8"/>
          </w:tcPr>
          <w:p w14:paraId="2E87BB3F" w14:textId="77777777" w:rsidR="00816104" w:rsidRDefault="00000000">
            <w:r>
              <w:rPr>
                <w:rFonts w:ascii="맑은 고딕" w:hAnsi="맑은 고딕"/>
                <w:color w:val="222222"/>
                <w:sz w:val="20"/>
              </w:rPr>
              <w:t>이미지</w:t>
            </w:r>
            <w:r>
              <w:rPr>
                <w:rFonts w:ascii="맑은 고딕" w:hAnsi="맑은 고딕"/>
                <w:color w:val="222222"/>
                <w:sz w:val="20"/>
              </w:rPr>
              <w:t xml:space="preserve"> </w:t>
            </w:r>
            <w:r>
              <w:rPr>
                <w:rFonts w:ascii="맑은 고딕" w:hAnsi="맑은 고딕"/>
                <w:color w:val="222222"/>
                <w:sz w:val="20"/>
              </w:rPr>
              <w:t>생성</w:t>
            </w:r>
          </w:p>
        </w:tc>
        <w:tc>
          <w:tcPr>
            <w:tcW w:w="2551" w:type="dxa"/>
            <w:shd w:val="clear" w:color="auto" w:fill="F0F4F8"/>
          </w:tcPr>
          <w:p w14:paraId="282733CF" w14:textId="77777777" w:rsidR="00816104" w:rsidRDefault="00000000">
            <w:r>
              <w:rPr>
                <w:rFonts w:ascii="맑은 고딕" w:hAnsi="맑은 고딕"/>
                <w:color w:val="222222"/>
                <w:sz w:val="20"/>
              </w:rPr>
              <w:t>Google Gemini</w:t>
            </w:r>
          </w:p>
        </w:tc>
        <w:tc>
          <w:tcPr>
            <w:tcW w:w="2551" w:type="dxa"/>
            <w:shd w:val="clear" w:color="auto" w:fill="F0F4F8"/>
          </w:tcPr>
          <w:p w14:paraId="02FB5077" w14:textId="77777777" w:rsidR="00816104" w:rsidRDefault="00000000">
            <w:r>
              <w:rPr>
                <w:rFonts w:ascii="맑은 고딕" w:hAnsi="맑은 고딕"/>
                <w:color w:val="222222"/>
                <w:sz w:val="20"/>
              </w:rPr>
              <w:t>Ideogram / Canva AI</w:t>
            </w:r>
          </w:p>
        </w:tc>
        <w:tc>
          <w:tcPr>
            <w:tcW w:w="6803" w:type="dxa"/>
            <w:shd w:val="clear" w:color="auto" w:fill="F0F4F8"/>
          </w:tcPr>
          <w:p w14:paraId="7E4A848C" w14:textId="77777777" w:rsidR="00816104" w:rsidRDefault="00000000">
            <w:pPr>
              <w:rPr>
                <w:lang w:eastAsia="ko-KR"/>
              </w:rPr>
            </w:pP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>프롬프트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>접근성이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>높고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>사실적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>·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>일러스트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>스타일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>모두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>지원</w:t>
            </w:r>
          </w:p>
        </w:tc>
      </w:tr>
      <w:tr w:rsidR="00816104" w14:paraId="4D4F3E99" w14:textId="77777777">
        <w:tc>
          <w:tcPr>
            <w:tcW w:w="1984" w:type="dxa"/>
            <w:shd w:val="clear" w:color="auto" w:fill="FFFFFF"/>
          </w:tcPr>
          <w:p w14:paraId="2931E667" w14:textId="77777777" w:rsidR="00816104" w:rsidRDefault="00000000">
            <w:r>
              <w:rPr>
                <w:rFonts w:ascii="맑은 고딕" w:hAnsi="맑은 고딕"/>
                <w:color w:val="222222"/>
                <w:sz w:val="20"/>
              </w:rPr>
              <w:t>영상</w:t>
            </w:r>
            <w:r>
              <w:rPr>
                <w:rFonts w:ascii="맑은 고딕" w:hAnsi="맑은 고딕"/>
                <w:color w:val="222222"/>
                <w:sz w:val="20"/>
              </w:rPr>
              <w:t xml:space="preserve"> </w:t>
            </w:r>
            <w:r>
              <w:rPr>
                <w:rFonts w:ascii="맑은 고딕" w:hAnsi="맑은 고딕"/>
                <w:color w:val="222222"/>
                <w:sz w:val="20"/>
              </w:rPr>
              <w:t>변환</w:t>
            </w:r>
          </w:p>
        </w:tc>
        <w:tc>
          <w:tcPr>
            <w:tcW w:w="2551" w:type="dxa"/>
            <w:shd w:val="clear" w:color="auto" w:fill="FFFFFF"/>
          </w:tcPr>
          <w:p w14:paraId="7A60D0E3" w14:textId="77777777" w:rsidR="00816104" w:rsidRDefault="00000000">
            <w:r>
              <w:rPr>
                <w:rFonts w:ascii="맑은 고딕" w:hAnsi="맑은 고딕"/>
                <w:color w:val="222222"/>
                <w:sz w:val="20"/>
              </w:rPr>
              <w:t>Runway Gen-3</w:t>
            </w:r>
          </w:p>
        </w:tc>
        <w:tc>
          <w:tcPr>
            <w:tcW w:w="2551" w:type="dxa"/>
            <w:shd w:val="clear" w:color="auto" w:fill="FFFFFF"/>
          </w:tcPr>
          <w:p w14:paraId="6F3A7BA3" w14:textId="77777777" w:rsidR="00816104" w:rsidRDefault="00000000">
            <w:r>
              <w:rPr>
                <w:rFonts w:ascii="맑은 고딕" w:hAnsi="맑은 고딕"/>
                <w:color w:val="222222"/>
                <w:sz w:val="20"/>
              </w:rPr>
              <w:t>Pika</w:t>
            </w:r>
          </w:p>
        </w:tc>
        <w:tc>
          <w:tcPr>
            <w:tcW w:w="6803" w:type="dxa"/>
            <w:shd w:val="clear" w:color="auto" w:fill="FFFFFF"/>
          </w:tcPr>
          <w:p w14:paraId="31A62110" w14:textId="77777777" w:rsidR="00816104" w:rsidRDefault="00000000">
            <w:pPr>
              <w:rPr>
                <w:lang w:eastAsia="ko-KR"/>
              </w:rPr>
            </w:pP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>이미지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>→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>모션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>변환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>품질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>우수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 xml:space="preserve">, 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>세밀한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>모션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>제어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>가능</w:t>
            </w:r>
          </w:p>
        </w:tc>
      </w:tr>
      <w:tr w:rsidR="00816104" w14:paraId="096CF512" w14:textId="77777777">
        <w:tc>
          <w:tcPr>
            <w:tcW w:w="1984" w:type="dxa"/>
            <w:shd w:val="clear" w:color="auto" w:fill="F0F4F8"/>
          </w:tcPr>
          <w:p w14:paraId="742160F9" w14:textId="77777777" w:rsidR="00816104" w:rsidRDefault="00000000">
            <w:r>
              <w:rPr>
                <w:rFonts w:ascii="맑은 고딕" w:hAnsi="맑은 고딕"/>
                <w:color w:val="222222"/>
                <w:sz w:val="20"/>
              </w:rPr>
              <w:t>음성</w:t>
            </w:r>
            <w:r>
              <w:rPr>
                <w:rFonts w:ascii="맑은 고딕" w:hAnsi="맑은 고딕"/>
                <w:color w:val="222222"/>
                <w:sz w:val="20"/>
              </w:rPr>
              <w:t xml:space="preserve"> </w:t>
            </w:r>
            <w:r>
              <w:rPr>
                <w:rFonts w:ascii="맑은 고딕" w:hAnsi="맑은 고딕"/>
                <w:color w:val="222222"/>
                <w:sz w:val="20"/>
              </w:rPr>
              <w:t>합성</w:t>
            </w:r>
            <w:r>
              <w:rPr>
                <w:rFonts w:ascii="맑은 고딕" w:hAnsi="맑은 고딕"/>
                <w:color w:val="222222"/>
                <w:sz w:val="20"/>
              </w:rPr>
              <w:t xml:space="preserve"> (TTS)</w:t>
            </w:r>
          </w:p>
        </w:tc>
        <w:tc>
          <w:tcPr>
            <w:tcW w:w="2551" w:type="dxa"/>
            <w:shd w:val="clear" w:color="auto" w:fill="F0F4F8"/>
          </w:tcPr>
          <w:p w14:paraId="3F923827" w14:textId="77777777" w:rsidR="00816104" w:rsidRDefault="00000000">
            <w:r>
              <w:rPr>
                <w:rFonts w:ascii="맑은 고딕" w:hAnsi="맑은 고딕"/>
                <w:color w:val="222222"/>
                <w:sz w:val="20"/>
              </w:rPr>
              <w:t>ElevenLabs</w:t>
            </w:r>
          </w:p>
        </w:tc>
        <w:tc>
          <w:tcPr>
            <w:tcW w:w="2551" w:type="dxa"/>
            <w:shd w:val="clear" w:color="auto" w:fill="F0F4F8"/>
          </w:tcPr>
          <w:p w14:paraId="67810835" w14:textId="77777777" w:rsidR="00816104" w:rsidRDefault="00000000">
            <w:r>
              <w:rPr>
                <w:rFonts w:ascii="맑은 고딕" w:hAnsi="맑은 고딕"/>
                <w:color w:val="222222"/>
                <w:sz w:val="20"/>
              </w:rPr>
              <w:t>CLOVA Voice</w:t>
            </w:r>
          </w:p>
        </w:tc>
        <w:tc>
          <w:tcPr>
            <w:tcW w:w="6803" w:type="dxa"/>
            <w:shd w:val="clear" w:color="auto" w:fill="F0F4F8"/>
          </w:tcPr>
          <w:p w14:paraId="5C24C380" w14:textId="77777777" w:rsidR="00816104" w:rsidRDefault="00000000">
            <w:pPr>
              <w:rPr>
                <w:lang w:eastAsia="ko-KR"/>
              </w:rPr>
            </w:pP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>감성적이고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>자연스러운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>한국어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>목소리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>지원</w:t>
            </w:r>
          </w:p>
        </w:tc>
      </w:tr>
      <w:tr w:rsidR="00816104" w14:paraId="7324677D" w14:textId="77777777">
        <w:tc>
          <w:tcPr>
            <w:tcW w:w="1984" w:type="dxa"/>
            <w:shd w:val="clear" w:color="auto" w:fill="FFFFFF"/>
          </w:tcPr>
          <w:p w14:paraId="340278C6" w14:textId="77777777" w:rsidR="00816104" w:rsidRDefault="00000000">
            <w:r>
              <w:rPr>
                <w:rFonts w:ascii="맑은 고딕" w:hAnsi="맑은 고딕"/>
                <w:color w:val="222222"/>
                <w:sz w:val="20"/>
              </w:rPr>
              <w:t>BGM</w:t>
            </w:r>
          </w:p>
        </w:tc>
        <w:tc>
          <w:tcPr>
            <w:tcW w:w="2551" w:type="dxa"/>
            <w:shd w:val="clear" w:color="auto" w:fill="FFFFFF"/>
          </w:tcPr>
          <w:p w14:paraId="5DE01779" w14:textId="77777777" w:rsidR="00816104" w:rsidRDefault="00000000">
            <w:r>
              <w:rPr>
                <w:rFonts w:ascii="맑은 고딕" w:hAnsi="맑은 고딕"/>
                <w:color w:val="222222"/>
                <w:sz w:val="20"/>
              </w:rPr>
              <w:t>공모전</w:t>
            </w:r>
            <w:r>
              <w:rPr>
                <w:rFonts w:ascii="맑은 고딕" w:hAnsi="맑은 고딕"/>
                <w:color w:val="222222"/>
                <w:sz w:val="20"/>
              </w:rPr>
              <w:t xml:space="preserve"> </w:t>
            </w:r>
            <w:r>
              <w:rPr>
                <w:rFonts w:ascii="맑은 고딕" w:hAnsi="맑은 고딕"/>
                <w:color w:val="222222"/>
                <w:sz w:val="20"/>
              </w:rPr>
              <w:t>공식</w:t>
            </w:r>
            <w:r>
              <w:rPr>
                <w:rFonts w:ascii="맑은 고딕" w:hAnsi="맑은 고딕"/>
                <w:color w:val="222222"/>
                <w:sz w:val="20"/>
              </w:rPr>
              <w:t xml:space="preserve"> </w:t>
            </w:r>
            <w:r>
              <w:rPr>
                <w:rFonts w:ascii="맑은 고딕" w:hAnsi="맑은 고딕"/>
                <w:color w:val="222222"/>
                <w:sz w:val="20"/>
              </w:rPr>
              <w:t>지정</w:t>
            </w:r>
            <w:r>
              <w:rPr>
                <w:rFonts w:ascii="맑은 고딕" w:hAnsi="맑은 고딕"/>
                <w:color w:val="222222"/>
                <w:sz w:val="20"/>
              </w:rPr>
              <w:t xml:space="preserve"> </w:t>
            </w:r>
            <w:r>
              <w:rPr>
                <w:rFonts w:ascii="맑은 고딕" w:hAnsi="맑은 고딕"/>
                <w:color w:val="222222"/>
                <w:sz w:val="20"/>
              </w:rPr>
              <w:t>음원</w:t>
            </w:r>
          </w:p>
        </w:tc>
        <w:tc>
          <w:tcPr>
            <w:tcW w:w="2551" w:type="dxa"/>
            <w:shd w:val="clear" w:color="auto" w:fill="FFFFFF"/>
          </w:tcPr>
          <w:p w14:paraId="78F16B19" w14:textId="77777777" w:rsidR="00816104" w:rsidRDefault="00000000">
            <w:r>
              <w:rPr>
                <w:rFonts w:ascii="맑은 고딕" w:hAnsi="맑은 고딕"/>
                <w:color w:val="222222"/>
                <w:sz w:val="20"/>
              </w:rPr>
              <w:t>—</w:t>
            </w:r>
          </w:p>
        </w:tc>
        <w:tc>
          <w:tcPr>
            <w:tcW w:w="6803" w:type="dxa"/>
            <w:shd w:val="clear" w:color="auto" w:fill="FFFFFF"/>
          </w:tcPr>
          <w:p w14:paraId="60A69EBB" w14:textId="77777777" w:rsidR="00816104" w:rsidRDefault="00000000">
            <w:r>
              <w:rPr>
                <w:rFonts w:ascii="맑은 고딕" w:hAnsi="맑은 고딕"/>
                <w:color w:val="222222"/>
                <w:sz w:val="20"/>
              </w:rPr>
              <w:t>공모전</w:t>
            </w:r>
            <w:r>
              <w:rPr>
                <w:rFonts w:ascii="맑은 고딕" w:hAnsi="맑은 고딕"/>
                <w:color w:val="222222"/>
                <w:sz w:val="20"/>
              </w:rPr>
              <w:t xml:space="preserve"> </w:t>
            </w:r>
            <w:r>
              <w:rPr>
                <w:rFonts w:ascii="맑은 고딕" w:hAnsi="맑은 고딕"/>
                <w:color w:val="222222"/>
                <w:sz w:val="20"/>
              </w:rPr>
              <w:t>규정</w:t>
            </w:r>
            <w:r>
              <w:rPr>
                <w:rFonts w:ascii="맑은 고딕" w:hAnsi="맑은 고딕"/>
                <w:color w:val="222222"/>
                <w:sz w:val="20"/>
              </w:rPr>
              <w:t xml:space="preserve"> </w:t>
            </w:r>
            <w:r>
              <w:rPr>
                <w:rFonts w:ascii="맑은 고딕" w:hAnsi="맑은 고딕"/>
                <w:color w:val="222222"/>
                <w:sz w:val="20"/>
              </w:rPr>
              <w:t>필수</w:t>
            </w:r>
          </w:p>
        </w:tc>
      </w:tr>
      <w:tr w:rsidR="00816104" w14:paraId="0F839137" w14:textId="77777777">
        <w:tc>
          <w:tcPr>
            <w:tcW w:w="1984" w:type="dxa"/>
            <w:shd w:val="clear" w:color="auto" w:fill="F0F4F8"/>
          </w:tcPr>
          <w:p w14:paraId="56A31467" w14:textId="77777777" w:rsidR="00816104" w:rsidRDefault="00000000">
            <w:r>
              <w:rPr>
                <w:rFonts w:ascii="맑은 고딕" w:hAnsi="맑은 고딕"/>
                <w:color w:val="222222"/>
                <w:sz w:val="20"/>
              </w:rPr>
              <w:t>편집</w:t>
            </w:r>
            <w:r>
              <w:rPr>
                <w:rFonts w:ascii="맑은 고딕" w:hAnsi="맑은 고딕"/>
                <w:color w:val="222222"/>
                <w:sz w:val="20"/>
              </w:rPr>
              <w:t xml:space="preserve"> </w:t>
            </w:r>
            <w:r>
              <w:rPr>
                <w:rFonts w:ascii="맑은 고딕" w:hAnsi="맑은 고딕"/>
                <w:color w:val="222222"/>
                <w:sz w:val="20"/>
              </w:rPr>
              <w:t>통합</w:t>
            </w:r>
          </w:p>
        </w:tc>
        <w:tc>
          <w:tcPr>
            <w:tcW w:w="2551" w:type="dxa"/>
            <w:shd w:val="clear" w:color="auto" w:fill="F0F4F8"/>
          </w:tcPr>
          <w:p w14:paraId="4952A622" w14:textId="77777777" w:rsidR="00816104" w:rsidRDefault="00000000">
            <w:r>
              <w:rPr>
                <w:rFonts w:ascii="맑은 고딕" w:hAnsi="맑은 고딕"/>
                <w:color w:val="222222"/>
                <w:sz w:val="20"/>
              </w:rPr>
              <w:t>CapCut</w:t>
            </w:r>
          </w:p>
        </w:tc>
        <w:tc>
          <w:tcPr>
            <w:tcW w:w="2551" w:type="dxa"/>
            <w:shd w:val="clear" w:color="auto" w:fill="F0F4F8"/>
          </w:tcPr>
          <w:p w14:paraId="02BC43B7" w14:textId="77777777" w:rsidR="00816104" w:rsidRDefault="00000000">
            <w:r>
              <w:rPr>
                <w:rFonts w:ascii="맑은 고딕" w:hAnsi="맑은 고딕"/>
                <w:color w:val="222222"/>
                <w:sz w:val="20"/>
              </w:rPr>
              <w:t>DaVinci Resolve</w:t>
            </w:r>
          </w:p>
        </w:tc>
        <w:tc>
          <w:tcPr>
            <w:tcW w:w="6803" w:type="dxa"/>
            <w:shd w:val="clear" w:color="auto" w:fill="F0F4F8"/>
          </w:tcPr>
          <w:p w14:paraId="0B7E8366" w14:textId="77777777" w:rsidR="00816104" w:rsidRDefault="00000000">
            <w:pPr>
              <w:rPr>
                <w:lang w:eastAsia="ko-KR"/>
              </w:rPr>
            </w:pP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>텍스트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>애니메이션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 xml:space="preserve">·AI 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>워터마크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>삽입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 xml:space="preserve">·BGM 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>페이드아웃</w:t>
            </w:r>
          </w:p>
        </w:tc>
      </w:tr>
    </w:tbl>
    <w:p w14:paraId="45669515" w14:textId="77777777" w:rsidR="00816104" w:rsidRDefault="00816104">
      <w:pPr>
        <w:rPr>
          <w:lang w:eastAsia="ko-KR"/>
        </w:rPr>
      </w:pPr>
    </w:p>
    <w:p w14:paraId="0B72145F" w14:textId="77777777" w:rsidR="00816104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3284321E" w14:textId="77777777" w:rsidR="00816104" w:rsidRDefault="00000000">
      <w:pPr>
        <w:pBdr>
          <w:bottom w:val="single" w:sz="6" w:space="1" w:color="1A5376"/>
        </w:pBdr>
        <w:spacing w:before="240" w:after="80"/>
      </w:pPr>
      <w:r>
        <w:rPr>
          <w:rFonts w:ascii="맑은 고딕" w:hAnsi="맑은 고딕"/>
          <w:b/>
          <w:color w:val="0D1B2A"/>
          <w:sz w:val="40"/>
        </w:rPr>
        <w:lastRenderedPageBreak/>
        <w:t xml:space="preserve">5. </w:t>
      </w:r>
      <w:r>
        <w:rPr>
          <w:rFonts w:ascii="맑은 고딕" w:hAnsi="맑은 고딕"/>
          <w:b/>
          <w:color w:val="0D1B2A"/>
          <w:sz w:val="40"/>
        </w:rPr>
        <w:t>씬</w:t>
      </w:r>
      <w:r>
        <w:rPr>
          <w:rFonts w:ascii="맑은 고딕" w:hAnsi="맑은 고딕"/>
          <w:b/>
          <w:color w:val="0D1B2A"/>
          <w:sz w:val="40"/>
        </w:rPr>
        <w:t xml:space="preserve"> 1 — </w:t>
      </w:r>
      <w:r>
        <w:rPr>
          <w:rFonts w:ascii="맑은 고딕" w:hAnsi="맑은 고딕"/>
          <w:b/>
          <w:color w:val="0D1B2A"/>
          <w:sz w:val="40"/>
        </w:rPr>
        <w:t>창작자의</w:t>
      </w:r>
      <w:r>
        <w:rPr>
          <w:rFonts w:ascii="맑은 고딕" w:hAnsi="맑은 고딕"/>
          <w:b/>
          <w:color w:val="0D1B2A"/>
          <w:sz w:val="40"/>
        </w:rPr>
        <w:t xml:space="preserve"> </w:t>
      </w:r>
      <w:r>
        <w:rPr>
          <w:rFonts w:ascii="맑은 고딕" w:hAnsi="맑은 고딕"/>
          <w:b/>
          <w:color w:val="0D1B2A"/>
          <w:sz w:val="40"/>
        </w:rPr>
        <w:t>손</w:t>
      </w:r>
      <w:r>
        <w:rPr>
          <w:rFonts w:ascii="맑은 고딕" w:hAnsi="맑은 고딕"/>
          <w:b/>
          <w:color w:val="0D1B2A"/>
          <w:sz w:val="40"/>
        </w:rPr>
        <w:t xml:space="preserve"> / Creator's </w:t>
      </w:r>
      <w:proofErr w:type="gramStart"/>
      <w:r>
        <w:rPr>
          <w:rFonts w:ascii="맑은 고딕" w:hAnsi="맑은 고딕"/>
          <w:b/>
          <w:color w:val="0D1B2A"/>
          <w:sz w:val="40"/>
        </w:rPr>
        <w:t>Hand  (</w:t>
      </w:r>
      <w:proofErr w:type="gramEnd"/>
      <w:r>
        <w:rPr>
          <w:rFonts w:ascii="맑은 고딕" w:hAnsi="맑은 고딕"/>
          <w:b/>
          <w:color w:val="0D1B2A"/>
          <w:sz w:val="40"/>
        </w:rPr>
        <w:t>0~7</w:t>
      </w:r>
      <w:r>
        <w:rPr>
          <w:rFonts w:ascii="맑은 고딕" w:hAnsi="맑은 고딕"/>
          <w:b/>
          <w:color w:val="0D1B2A"/>
          <w:sz w:val="40"/>
        </w:rPr>
        <w:t>초</w:t>
      </w:r>
      <w:r>
        <w:rPr>
          <w:rFonts w:ascii="맑은 고딕" w:hAnsi="맑은 고딕"/>
          <w:b/>
          <w:color w:val="0D1B2A"/>
          <w:sz w:val="40"/>
        </w:rPr>
        <w:t>, 7</w:t>
      </w:r>
      <w:r>
        <w:rPr>
          <w:rFonts w:ascii="맑은 고딕" w:hAnsi="맑은 고딕"/>
          <w:b/>
          <w:color w:val="0D1B2A"/>
          <w:sz w:val="40"/>
        </w:rPr>
        <w:t>초</w:t>
      </w:r>
      <w:r>
        <w:rPr>
          <w:rFonts w:ascii="맑은 고딕" w:hAnsi="맑은 고딕"/>
          <w:b/>
          <w:color w:val="0D1B2A"/>
          <w:sz w:val="40"/>
        </w:rPr>
        <w:t>)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3118"/>
        <w:gridCol w:w="10772"/>
      </w:tblGrid>
      <w:tr w:rsidR="00816104" w14:paraId="7E731278" w14:textId="77777777">
        <w:tc>
          <w:tcPr>
            <w:tcW w:w="3118" w:type="dxa"/>
            <w:shd w:val="clear" w:color="auto" w:fill="1A5376"/>
          </w:tcPr>
          <w:p w14:paraId="148365D1" w14:textId="77777777" w:rsidR="00816104" w:rsidRDefault="00000000"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필드</w:t>
            </w:r>
          </w:p>
        </w:tc>
        <w:tc>
          <w:tcPr>
            <w:tcW w:w="10772" w:type="dxa"/>
            <w:shd w:val="clear" w:color="auto" w:fill="1A5376"/>
          </w:tcPr>
          <w:p w14:paraId="0FE5D041" w14:textId="77777777" w:rsidR="00816104" w:rsidRDefault="00000000"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내용</w:t>
            </w:r>
          </w:p>
        </w:tc>
      </w:tr>
      <w:tr w:rsidR="00816104" w14:paraId="1E69A7D6" w14:textId="77777777">
        <w:tc>
          <w:tcPr>
            <w:tcW w:w="3118" w:type="dxa"/>
            <w:shd w:val="clear" w:color="auto" w:fill="F0F4F8"/>
          </w:tcPr>
          <w:p w14:paraId="1F988307" w14:textId="77777777" w:rsidR="00816104" w:rsidRDefault="00000000">
            <w:r>
              <w:rPr>
                <w:rFonts w:ascii="맑은 고딕" w:hAnsi="맑은 고딕"/>
                <w:color w:val="222222"/>
                <w:sz w:val="20"/>
              </w:rPr>
              <w:t>씬</w:t>
            </w:r>
            <w:r>
              <w:rPr>
                <w:rFonts w:ascii="맑은 고딕" w:hAnsi="맑은 고딕"/>
                <w:color w:val="222222"/>
                <w:sz w:val="20"/>
              </w:rPr>
              <w:t xml:space="preserve"> </w:t>
            </w:r>
            <w:r>
              <w:rPr>
                <w:rFonts w:ascii="맑은 고딕" w:hAnsi="맑은 고딕"/>
                <w:color w:val="222222"/>
                <w:sz w:val="20"/>
              </w:rPr>
              <w:t>번호</w:t>
            </w:r>
          </w:p>
        </w:tc>
        <w:tc>
          <w:tcPr>
            <w:tcW w:w="10772" w:type="dxa"/>
            <w:shd w:val="clear" w:color="auto" w:fill="F0F4F8"/>
          </w:tcPr>
          <w:p w14:paraId="38E759B8" w14:textId="77777777" w:rsidR="00816104" w:rsidRDefault="00000000">
            <w:r>
              <w:rPr>
                <w:rFonts w:ascii="맑은 고딕" w:hAnsi="맑은 고딕"/>
                <w:color w:val="222222"/>
                <w:sz w:val="20"/>
              </w:rPr>
              <w:t>1</w:t>
            </w:r>
          </w:p>
        </w:tc>
      </w:tr>
      <w:tr w:rsidR="00816104" w14:paraId="72F3A610" w14:textId="77777777">
        <w:tc>
          <w:tcPr>
            <w:tcW w:w="3118" w:type="dxa"/>
            <w:shd w:val="clear" w:color="auto" w:fill="FFFFFF"/>
          </w:tcPr>
          <w:p w14:paraId="565874DD" w14:textId="77777777" w:rsidR="00816104" w:rsidRDefault="00000000">
            <w:r>
              <w:rPr>
                <w:rFonts w:ascii="맑은 고딕" w:hAnsi="맑은 고딕"/>
                <w:color w:val="222222"/>
                <w:sz w:val="20"/>
              </w:rPr>
              <w:t>씬</w:t>
            </w:r>
            <w:r>
              <w:rPr>
                <w:rFonts w:ascii="맑은 고딕" w:hAnsi="맑은 고딕"/>
                <w:color w:val="222222"/>
                <w:sz w:val="20"/>
              </w:rPr>
              <w:t xml:space="preserve"> </w:t>
            </w:r>
            <w:r>
              <w:rPr>
                <w:rFonts w:ascii="맑은 고딕" w:hAnsi="맑은 고딕"/>
                <w:color w:val="222222"/>
                <w:sz w:val="20"/>
              </w:rPr>
              <w:t>길이</w:t>
            </w:r>
          </w:p>
        </w:tc>
        <w:tc>
          <w:tcPr>
            <w:tcW w:w="10772" w:type="dxa"/>
            <w:shd w:val="clear" w:color="auto" w:fill="FFFFFF"/>
          </w:tcPr>
          <w:p w14:paraId="1A881E00" w14:textId="77777777" w:rsidR="00816104" w:rsidRDefault="00000000">
            <w:r>
              <w:rPr>
                <w:rFonts w:ascii="맑은 고딕" w:hAnsi="맑은 고딕"/>
                <w:color w:val="222222"/>
                <w:sz w:val="20"/>
              </w:rPr>
              <w:t>7</w:t>
            </w:r>
            <w:r>
              <w:rPr>
                <w:rFonts w:ascii="맑은 고딕" w:hAnsi="맑은 고딕"/>
                <w:color w:val="222222"/>
                <w:sz w:val="20"/>
              </w:rPr>
              <w:t>초</w:t>
            </w:r>
            <w:r>
              <w:rPr>
                <w:rFonts w:ascii="맑은 고딕" w:hAnsi="맑은 고딕"/>
                <w:color w:val="222222"/>
                <w:sz w:val="20"/>
              </w:rPr>
              <w:t xml:space="preserve">  (0~7</w:t>
            </w:r>
            <w:r>
              <w:rPr>
                <w:rFonts w:ascii="맑은 고딕" w:hAnsi="맑은 고딕"/>
                <w:color w:val="222222"/>
                <w:sz w:val="20"/>
              </w:rPr>
              <w:t>초</w:t>
            </w:r>
            <w:r>
              <w:rPr>
                <w:rFonts w:ascii="맑은 고딕" w:hAnsi="맑은 고딕"/>
                <w:color w:val="222222"/>
                <w:sz w:val="20"/>
              </w:rPr>
              <w:t>)</w:t>
            </w:r>
          </w:p>
        </w:tc>
      </w:tr>
      <w:tr w:rsidR="00816104" w14:paraId="467EECCA" w14:textId="77777777">
        <w:tc>
          <w:tcPr>
            <w:tcW w:w="3118" w:type="dxa"/>
            <w:shd w:val="clear" w:color="auto" w:fill="F0F4F8"/>
          </w:tcPr>
          <w:p w14:paraId="08369945" w14:textId="77777777" w:rsidR="00816104" w:rsidRDefault="00000000">
            <w:r>
              <w:rPr>
                <w:rFonts w:ascii="맑은 고딕" w:hAnsi="맑은 고딕"/>
                <w:color w:val="222222"/>
                <w:sz w:val="20"/>
              </w:rPr>
              <w:t>목표</w:t>
            </w:r>
            <w:r>
              <w:rPr>
                <w:rFonts w:ascii="맑은 고딕" w:hAnsi="맑은 고딕"/>
                <w:color w:val="222222"/>
                <w:sz w:val="20"/>
              </w:rPr>
              <w:t xml:space="preserve"> </w:t>
            </w:r>
            <w:r>
              <w:rPr>
                <w:rFonts w:ascii="맑은 고딕" w:hAnsi="맑은 고딕"/>
                <w:color w:val="222222"/>
                <w:sz w:val="20"/>
              </w:rPr>
              <w:t>메시지</w:t>
            </w:r>
          </w:p>
        </w:tc>
        <w:tc>
          <w:tcPr>
            <w:tcW w:w="10772" w:type="dxa"/>
            <w:shd w:val="clear" w:color="auto" w:fill="F0F4F8"/>
          </w:tcPr>
          <w:p w14:paraId="31A29D72" w14:textId="77777777" w:rsidR="00816104" w:rsidRDefault="00000000">
            <w:pPr>
              <w:rPr>
                <w:lang w:eastAsia="ko-KR"/>
              </w:rPr>
            </w:pP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>사람의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>손에서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>창작물이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>탄생한다는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>사실을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>시각적으로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>각인시킨다</w:t>
            </w:r>
          </w:p>
        </w:tc>
      </w:tr>
      <w:tr w:rsidR="00816104" w14:paraId="1991EDD9" w14:textId="77777777">
        <w:tc>
          <w:tcPr>
            <w:tcW w:w="3118" w:type="dxa"/>
            <w:shd w:val="clear" w:color="auto" w:fill="FFFFFF"/>
          </w:tcPr>
          <w:p w14:paraId="0E4EDB13" w14:textId="77777777" w:rsidR="00816104" w:rsidRDefault="00000000">
            <w:r>
              <w:rPr>
                <w:rFonts w:ascii="맑은 고딕" w:hAnsi="맑은 고딕"/>
                <w:color w:val="222222"/>
                <w:sz w:val="20"/>
              </w:rPr>
              <w:t>화면</w:t>
            </w:r>
            <w:r>
              <w:rPr>
                <w:rFonts w:ascii="맑은 고딕" w:hAnsi="맑은 고딕"/>
                <w:color w:val="222222"/>
                <w:sz w:val="20"/>
              </w:rPr>
              <w:t xml:space="preserve"> </w:t>
            </w:r>
            <w:r>
              <w:rPr>
                <w:rFonts w:ascii="맑은 고딕" w:hAnsi="맑은 고딕"/>
                <w:color w:val="222222"/>
                <w:sz w:val="20"/>
              </w:rPr>
              <w:t>구성</w:t>
            </w:r>
          </w:p>
        </w:tc>
        <w:tc>
          <w:tcPr>
            <w:tcW w:w="10772" w:type="dxa"/>
            <w:shd w:val="clear" w:color="auto" w:fill="FFFFFF"/>
          </w:tcPr>
          <w:p w14:paraId="02372BA4" w14:textId="77777777" w:rsidR="00816104" w:rsidRDefault="00000000">
            <w:pPr>
              <w:rPr>
                <w:lang w:eastAsia="ko-KR"/>
              </w:rPr>
            </w:pPr>
            <w:proofErr w:type="gramStart"/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>클로즈업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 xml:space="preserve"> /</w:t>
            </w:r>
            <w:proofErr w:type="gramEnd"/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>화가의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>붓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>·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>피아니스트의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>건반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>·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>작가의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>키보드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>손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 xml:space="preserve"> 3</w:t>
            </w:r>
            <w:proofErr w:type="gramStart"/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>컷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 xml:space="preserve"> /</w:t>
            </w:r>
            <w:proofErr w:type="gramEnd"/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>어두운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>스튜디오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 xml:space="preserve"> </w:t>
            </w:r>
            <w:proofErr w:type="gramStart"/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>배경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 xml:space="preserve"> /</w:t>
            </w:r>
            <w:proofErr w:type="gramEnd"/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>텍스트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>없음</w:t>
            </w:r>
          </w:p>
        </w:tc>
      </w:tr>
      <w:tr w:rsidR="00816104" w14:paraId="71BEB741" w14:textId="77777777">
        <w:tc>
          <w:tcPr>
            <w:tcW w:w="3118" w:type="dxa"/>
            <w:shd w:val="clear" w:color="auto" w:fill="F0F4F8"/>
          </w:tcPr>
          <w:p w14:paraId="0E5E6B50" w14:textId="77777777" w:rsidR="00816104" w:rsidRDefault="00000000">
            <w:r>
              <w:rPr>
                <w:rFonts w:ascii="맑은 고딕" w:hAnsi="맑은 고딕"/>
                <w:color w:val="222222"/>
                <w:sz w:val="20"/>
              </w:rPr>
              <w:t>내레이션</w:t>
            </w:r>
            <w:r>
              <w:rPr>
                <w:rFonts w:ascii="맑은 고딕" w:hAnsi="맑은 고딕"/>
                <w:color w:val="222222"/>
                <w:sz w:val="20"/>
              </w:rPr>
              <w:t>/</w:t>
            </w:r>
            <w:r>
              <w:rPr>
                <w:rFonts w:ascii="맑은 고딕" w:hAnsi="맑은 고딕"/>
                <w:color w:val="222222"/>
                <w:sz w:val="20"/>
              </w:rPr>
              <w:t>카피</w:t>
            </w:r>
          </w:p>
        </w:tc>
        <w:tc>
          <w:tcPr>
            <w:tcW w:w="10772" w:type="dxa"/>
            <w:shd w:val="clear" w:color="auto" w:fill="F0F4F8"/>
          </w:tcPr>
          <w:p w14:paraId="57479F7F" w14:textId="77777777" w:rsidR="00816104" w:rsidRDefault="00000000">
            <w:r>
              <w:rPr>
                <w:rFonts w:ascii="맑은 고딕" w:hAnsi="맑은 고딕"/>
                <w:color w:val="222222"/>
                <w:sz w:val="20"/>
              </w:rPr>
              <w:t>없음</w:t>
            </w:r>
            <w:r>
              <w:rPr>
                <w:rFonts w:ascii="맑은 고딕" w:hAnsi="맑은 고딕"/>
                <w:color w:val="222222"/>
                <w:sz w:val="20"/>
              </w:rPr>
              <w:t xml:space="preserve"> (</w:t>
            </w:r>
            <w:r>
              <w:rPr>
                <w:rFonts w:ascii="맑은 고딕" w:hAnsi="맑은 고딕"/>
                <w:color w:val="222222"/>
                <w:sz w:val="20"/>
              </w:rPr>
              <w:t>음악과</w:t>
            </w:r>
            <w:r>
              <w:rPr>
                <w:rFonts w:ascii="맑은 고딕" w:hAnsi="맑은 고딕"/>
                <w:color w:val="222222"/>
                <w:sz w:val="20"/>
              </w:rPr>
              <w:t xml:space="preserve"> </w:t>
            </w:r>
            <w:r>
              <w:rPr>
                <w:rFonts w:ascii="맑은 고딕" w:hAnsi="맑은 고딕"/>
                <w:color w:val="222222"/>
                <w:sz w:val="20"/>
              </w:rPr>
              <w:t>영상만</w:t>
            </w:r>
            <w:r>
              <w:rPr>
                <w:rFonts w:ascii="맑은 고딕" w:hAnsi="맑은 고딕"/>
                <w:color w:val="222222"/>
                <w:sz w:val="20"/>
              </w:rPr>
              <w:t>)</w:t>
            </w:r>
          </w:p>
        </w:tc>
      </w:tr>
      <w:tr w:rsidR="00816104" w14:paraId="5699F5B3" w14:textId="77777777">
        <w:tc>
          <w:tcPr>
            <w:tcW w:w="3118" w:type="dxa"/>
            <w:shd w:val="clear" w:color="auto" w:fill="FFFFFF"/>
          </w:tcPr>
          <w:p w14:paraId="3C893CF0" w14:textId="77777777" w:rsidR="00816104" w:rsidRDefault="00000000">
            <w:r>
              <w:rPr>
                <w:rFonts w:ascii="맑은 고딕" w:hAnsi="맑은 고딕"/>
                <w:color w:val="222222"/>
                <w:sz w:val="20"/>
              </w:rPr>
              <w:t>사용</w:t>
            </w:r>
            <w:r>
              <w:rPr>
                <w:rFonts w:ascii="맑은 고딕" w:hAnsi="맑은 고딕"/>
                <w:color w:val="222222"/>
                <w:sz w:val="20"/>
              </w:rPr>
              <w:t xml:space="preserve"> </w:t>
            </w:r>
            <w:r>
              <w:rPr>
                <w:rFonts w:ascii="맑은 고딕" w:hAnsi="맑은 고딕"/>
                <w:color w:val="222222"/>
                <w:sz w:val="20"/>
              </w:rPr>
              <w:t>도구</w:t>
            </w:r>
          </w:p>
        </w:tc>
        <w:tc>
          <w:tcPr>
            <w:tcW w:w="10772" w:type="dxa"/>
            <w:shd w:val="clear" w:color="auto" w:fill="FFFFFF"/>
          </w:tcPr>
          <w:p w14:paraId="77F394A2" w14:textId="77777777" w:rsidR="00816104" w:rsidRDefault="00000000">
            <w:r>
              <w:rPr>
                <w:rFonts w:ascii="맑은 고딕" w:hAnsi="맑은 고딕"/>
                <w:color w:val="222222"/>
                <w:sz w:val="20"/>
              </w:rPr>
              <w:t>이미지</w:t>
            </w:r>
            <w:r>
              <w:rPr>
                <w:rFonts w:ascii="맑은 고딕" w:hAnsi="맑은 고딕"/>
                <w:color w:val="222222"/>
                <w:sz w:val="20"/>
              </w:rPr>
              <w:t xml:space="preserve"> : Google Gemini  |  </w:t>
            </w:r>
            <w:r>
              <w:rPr>
                <w:rFonts w:ascii="맑은 고딕" w:hAnsi="맑은 고딕"/>
                <w:color w:val="222222"/>
                <w:sz w:val="20"/>
              </w:rPr>
              <w:t>영상</w:t>
            </w:r>
            <w:r>
              <w:rPr>
                <w:rFonts w:ascii="맑은 고딕" w:hAnsi="맑은 고딕"/>
                <w:color w:val="222222"/>
                <w:sz w:val="20"/>
              </w:rPr>
              <w:t xml:space="preserve"> : Runway Gen-3</w:t>
            </w:r>
          </w:p>
        </w:tc>
      </w:tr>
      <w:tr w:rsidR="00816104" w14:paraId="54F3ED04" w14:textId="77777777">
        <w:tc>
          <w:tcPr>
            <w:tcW w:w="3118" w:type="dxa"/>
            <w:shd w:val="clear" w:color="auto" w:fill="F0F4F8"/>
          </w:tcPr>
          <w:p w14:paraId="6B73AEC3" w14:textId="77777777" w:rsidR="00816104" w:rsidRDefault="00000000">
            <w:r>
              <w:rPr>
                <w:rFonts w:ascii="맑은 고딕" w:hAnsi="맑은 고딕"/>
                <w:color w:val="222222"/>
                <w:sz w:val="20"/>
              </w:rPr>
              <w:t>도구</w:t>
            </w:r>
            <w:r>
              <w:rPr>
                <w:rFonts w:ascii="맑은 고딕" w:hAnsi="맑은 고딕"/>
                <w:color w:val="222222"/>
                <w:sz w:val="20"/>
              </w:rPr>
              <w:t xml:space="preserve"> </w:t>
            </w:r>
            <w:r>
              <w:rPr>
                <w:rFonts w:ascii="맑은 고딕" w:hAnsi="맑은 고딕"/>
                <w:color w:val="222222"/>
                <w:sz w:val="20"/>
              </w:rPr>
              <w:t>선택</w:t>
            </w:r>
            <w:r>
              <w:rPr>
                <w:rFonts w:ascii="맑은 고딕" w:hAnsi="맑은 고딕"/>
                <w:color w:val="222222"/>
                <w:sz w:val="20"/>
              </w:rPr>
              <w:t xml:space="preserve"> </w:t>
            </w:r>
            <w:r>
              <w:rPr>
                <w:rFonts w:ascii="맑은 고딕" w:hAnsi="맑은 고딕"/>
                <w:color w:val="222222"/>
                <w:sz w:val="20"/>
              </w:rPr>
              <w:t>이유</w:t>
            </w:r>
          </w:p>
        </w:tc>
        <w:tc>
          <w:tcPr>
            <w:tcW w:w="10772" w:type="dxa"/>
            <w:shd w:val="clear" w:color="auto" w:fill="F0F4F8"/>
          </w:tcPr>
          <w:p w14:paraId="50046DC5" w14:textId="77777777" w:rsidR="00816104" w:rsidRDefault="00000000">
            <w:pPr>
              <w:rPr>
                <w:lang w:eastAsia="ko-KR"/>
              </w:rPr>
            </w:pP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>3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>개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>장면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>키비주얼을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 xml:space="preserve"> Gemini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>로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>생성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>후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 xml:space="preserve"> Runway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>로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>슬로우모션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>모션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>변환</w:t>
            </w:r>
          </w:p>
        </w:tc>
      </w:tr>
    </w:tbl>
    <w:p w14:paraId="2CD8931D" w14:textId="77777777" w:rsidR="00816104" w:rsidRDefault="00816104">
      <w:pPr>
        <w:rPr>
          <w:lang w:eastAsia="ko-KR"/>
        </w:rPr>
      </w:pPr>
    </w:p>
    <w:p w14:paraId="0B907F27" w14:textId="77777777" w:rsidR="00816104" w:rsidRDefault="00000000">
      <w:pPr>
        <w:pBdr>
          <w:bottom w:val="single" w:sz="6" w:space="1" w:color="1A5376"/>
        </w:pBdr>
        <w:spacing w:before="240" w:after="80"/>
      </w:pPr>
      <w:r>
        <w:rPr>
          <w:rFonts w:ascii="맑은 고딕" w:hAnsi="맑은 고딕"/>
          <w:b/>
          <w:color w:val="1A5376"/>
          <w:sz w:val="30"/>
        </w:rPr>
        <w:t>씬</w:t>
      </w:r>
      <w:r>
        <w:rPr>
          <w:rFonts w:ascii="맑은 고딕" w:hAnsi="맑은 고딕"/>
          <w:b/>
          <w:color w:val="1A5376"/>
          <w:sz w:val="30"/>
        </w:rPr>
        <w:t xml:space="preserve"> 1-</w:t>
      </w:r>
      <w:proofErr w:type="gramStart"/>
      <w:r>
        <w:rPr>
          <w:rFonts w:ascii="맑은 고딕" w:hAnsi="맑은 고딕"/>
          <w:b/>
          <w:color w:val="1A5376"/>
          <w:sz w:val="30"/>
        </w:rPr>
        <w:t>A :</w:t>
      </w:r>
      <w:proofErr w:type="gramEnd"/>
      <w:r>
        <w:rPr>
          <w:rFonts w:ascii="맑은 고딕" w:hAnsi="맑은 고딕"/>
          <w:b/>
          <w:color w:val="1A5376"/>
          <w:sz w:val="30"/>
        </w:rPr>
        <w:t xml:space="preserve"> </w:t>
      </w:r>
      <w:r>
        <w:rPr>
          <w:rFonts w:ascii="맑은 고딕" w:hAnsi="맑은 고딕"/>
          <w:b/>
          <w:color w:val="1A5376"/>
          <w:sz w:val="30"/>
        </w:rPr>
        <w:t>화가의</w:t>
      </w:r>
      <w:r>
        <w:rPr>
          <w:rFonts w:ascii="맑은 고딕" w:hAnsi="맑은 고딕"/>
          <w:b/>
          <w:color w:val="1A5376"/>
          <w:sz w:val="30"/>
        </w:rPr>
        <w:t xml:space="preserve"> </w:t>
      </w:r>
      <w:r>
        <w:rPr>
          <w:rFonts w:ascii="맑은 고딕" w:hAnsi="맑은 고딕"/>
          <w:b/>
          <w:color w:val="1A5376"/>
          <w:sz w:val="30"/>
        </w:rPr>
        <w:t>손</w:t>
      </w:r>
      <w:r>
        <w:rPr>
          <w:rFonts w:ascii="맑은 고딕" w:hAnsi="맑은 고딕"/>
          <w:b/>
          <w:color w:val="1A5376"/>
          <w:sz w:val="30"/>
        </w:rPr>
        <w:t xml:space="preserve"> / Painter's Hand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7370"/>
        <w:gridCol w:w="6520"/>
      </w:tblGrid>
      <w:tr w:rsidR="00816104" w14:paraId="6F9D9381" w14:textId="77777777">
        <w:tc>
          <w:tcPr>
            <w:tcW w:w="7370" w:type="dxa"/>
            <w:shd w:val="clear" w:color="auto" w:fill="0D3B66"/>
          </w:tcPr>
          <w:p w14:paraId="416AB6D0" w14:textId="77777777" w:rsidR="00816104" w:rsidRDefault="00000000">
            <w:pPr>
              <w:rPr>
                <w:lang w:eastAsia="ko-KR"/>
              </w:rPr>
            </w:pPr>
            <w:r>
              <w:rPr>
                <w:rFonts w:ascii="맑은 고딕" w:hAnsi="맑은 고딕"/>
                <w:b/>
                <w:color w:val="FFDA79"/>
                <w:sz w:val="20"/>
                <w:lang w:eastAsia="ko-KR"/>
              </w:rPr>
              <w:t xml:space="preserve">📋 Gemini </w:t>
            </w:r>
            <w:r>
              <w:rPr>
                <w:rFonts w:ascii="맑은 고딕" w:hAnsi="맑은 고딕"/>
                <w:b/>
                <w:color w:val="FFDA79"/>
                <w:sz w:val="20"/>
                <w:lang w:eastAsia="ko-KR"/>
              </w:rPr>
              <w:t>이미지</w:t>
            </w:r>
            <w:r>
              <w:rPr>
                <w:rFonts w:ascii="맑은 고딕" w:hAnsi="맑은 고딕"/>
                <w:b/>
                <w:color w:val="FFDA79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b/>
                <w:color w:val="FFDA79"/>
                <w:sz w:val="20"/>
                <w:lang w:eastAsia="ko-KR"/>
              </w:rPr>
              <w:t>생성</w:t>
            </w:r>
            <w:r>
              <w:rPr>
                <w:rFonts w:ascii="맑은 고딕" w:hAnsi="맑은 고딕"/>
                <w:b/>
                <w:color w:val="FFDA79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b/>
                <w:color w:val="FFDA79"/>
                <w:sz w:val="20"/>
                <w:lang w:eastAsia="ko-KR"/>
              </w:rPr>
              <w:t>프롬프트</w:t>
            </w:r>
            <w:r>
              <w:rPr>
                <w:rFonts w:ascii="맑은 고딕" w:hAnsi="맑은 고딕"/>
                <w:b/>
                <w:color w:val="FFDA79"/>
                <w:sz w:val="20"/>
                <w:lang w:eastAsia="ko-KR"/>
              </w:rPr>
              <w:t xml:space="preserve"> (</w:t>
            </w:r>
            <w:r>
              <w:rPr>
                <w:rFonts w:ascii="맑은 고딕" w:hAnsi="맑은 고딕"/>
                <w:b/>
                <w:color w:val="FFDA79"/>
                <w:sz w:val="20"/>
                <w:lang w:eastAsia="ko-KR"/>
              </w:rPr>
              <w:t>영어</w:t>
            </w:r>
            <w:r>
              <w:rPr>
                <w:rFonts w:ascii="맑은 고딕" w:hAnsi="맑은 고딕"/>
                <w:b/>
                <w:color w:val="FFDA79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b/>
                <w:color w:val="FFDA79"/>
                <w:sz w:val="20"/>
                <w:lang w:eastAsia="ko-KR"/>
              </w:rPr>
              <w:t>프롬프트</w:t>
            </w:r>
            <w:r>
              <w:rPr>
                <w:rFonts w:ascii="맑은 고딕" w:hAnsi="맑은 고딕"/>
                <w:b/>
                <w:color w:val="FFDA79"/>
                <w:sz w:val="20"/>
                <w:lang w:eastAsia="ko-KR"/>
              </w:rPr>
              <w:t xml:space="preserve"> — </w:t>
            </w:r>
            <w:r>
              <w:rPr>
                <w:rFonts w:ascii="맑은 고딕" w:hAnsi="맑은 고딕"/>
                <w:b/>
                <w:color w:val="FFDA79"/>
                <w:sz w:val="20"/>
                <w:lang w:eastAsia="ko-KR"/>
              </w:rPr>
              <w:t>복사</w:t>
            </w:r>
            <w:r>
              <w:rPr>
                <w:rFonts w:ascii="맑은 고딕" w:hAnsi="맑은 고딕"/>
                <w:b/>
                <w:color w:val="FFDA79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b/>
                <w:color w:val="FFDA79"/>
                <w:sz w:val="20"/>
                <w:lang w:eastAsia="ko-KR"/>
              </w:rPr>
              <w:t>붙여넣기</w:t>
            </w:r>
            <w:r>
              <w:rPr>
                <w:rFonts w:ascii="맑은 고딕" w:hAnsi="맑은 고딕"/>
                <w:b/>
                <w:color w:val="FFDA79"/>
                <w:sz w:val="20"/>
                <w:lang w:eastAsia="ko-KR"/>
              </w:rPr>
              <w:t>)</w:t>
            </w:r>
          </w:p>
        </w:tc>
        <w:tc>
          <w:tcPr>
            <w:tcW w:w="6520" w:type="dxa"/>
            <w:shd w:val="clear" w:color="auto" w:fill="0D3B66"/>
          </w:tcPr>
          <w:p w14:paraId="35F41385" w14:textId="77777777" w:rsidR="00816104" w:rsidRDefault="00000000">
            <w:r>
              <w:rPr>
                <w:rFonts w:ascii="맑은 고딕" w:hAnsi="맑은 고딕"/>
                <w:b/>
                <w:color w:val="A8D8EA"/>
                <w:sz w:val="20"/>
              </w:rPr>
              <w:t>한글</w:t>
            </w:r>
            <w:r>
              <w:rPr>
                <w:rFonts w:ascii="맑은 고딕" w:hAnsi="맑은 고딕"/>
                <w:b/>
                <w:color w:val="A8D8EA"/>
                <w:sz w:val="20"/>
              </w:rPr>
              <w:t xml:space="preserve"> </w:t>
            </w:r>
            <w:r>
              <w:rPr>
                <w:rFonts w:ascii="맑은 고딕" w:hAnsi="맑은 고딕"/>
                <w:b/>
                <w:color w:val="A8D8EA"/>
                <w:sz w:val="20"/>
              </w:rPr>
              <w:t>요약</w:t>
            </w:r>
          </w:p>
        </w:tc>
      </w:tr>
      <w:tr w:rsidR="00816104" w14:paraId="32142C6F" w14:textId="77777777">
        <w:tc>
          <w:tcPr>
            <w:tcW w:w="7370" w:type="dxa"/>
            <w:shd w:val="clear" w:color="auto" w:fill="F8F9FA"/>
          </w:tcPr>
          <w:p w14:paraId="0B30B2EE" w14:textId="77777777" w:rsidR="00816104" w:rsidRDefault="00000000">
            <w:r>
              <w:rPr>
                <w:rFonts w:ascii="맑은 고딕" w:hAnsi="맑은 고딕"/>
                <w:color w:val="222222"/>
                <w:sz w:val="19"/>
              </w:rPr>
              <w:t>A dramatic close-up of a painter's hand holding a fine brush,</w:t>
            </w:r>
            <w:r>
              <w:rPr>
                <w:rFonts w:ascii="맑은 고딕" w:hAnsi="맑은 고딕"/>
                <w:color w:val="222222"/>
                <w:sz w:val="19"/>
              </w:rPr>
              <w:br/>
              <w:t>making a single delicate stroke on a white canvas.</w:t>
            </w:r>
            <w:r>
              <w:rPr>
                <w:rFonts w:ascii="맑은 고딕" w:hAnsi="맑은 고딕"/>
                <w:color w:val="222222"/>
                <w:sz w:val="19"/>
              </w:rPr>
              <w:br/>
              <w:t>Chiaroscuro lighting, dark studio background, warm golden highlights,</w:t>
            </w:r>
            <w:r>
              <w:rPr>
                <w:rFonts w:ascii="맑은 고딕" w:hAnsi="맑은 고딕"/>
                <w:color w:val="222222"/>
                <w:sz w:val="19"/>
              </w:rPr>
              <w:br/>
              <w:t>shallow depth of field, cinematic, photorealistic, 4K.</w:t>
            </w:r>
          </w:p>
        </w:tc>
        <w:tc>
          <w:tcPr>
            <w:tcW w:w="6520" w:type="dxa"/>
            <w:shd w:val="clear" w:color="auto" w:fill="EFF6FB"/>
          </w:tcPr>
          <w:p w14:paraId="664CF9B3" w14:textId="77777777" w:rsidR="00816104" w:rsidRDefault="00000000">
            <w:pPr>
              <w:rPr>
                <w:lang w:eastAsia="ko-KR"/>
              </w:rPr>
            </w:pPr>
            <w:r>
              <w:rPr>
                <w:rFonts w:ascii="맑은 고딕" w:hAnsi="맑은 고딕"/>
                <w:color w:val="333333"/>
                <w:sz w:val="19"/>
                <w:lang w:eastAsia="ko-KR"/>
              </w:rPr>
              <w:t>화가의</w:t>
            </w:r>
            <w:r>
              <w:rPr>
                <w:rFonts w:ascii="맑은 고딕" w:hAnsi="맑은 고딕"/>
                <w:color w:val="333333"/>
                <w:sz w:val="19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333333"/>
                <w:sz w:val="19"/>
                <w:lang w:eastAsia="ko-KR"/>
              </w:rPr>
              <w:t>손이</w:t>
            </w:r>
            <w:r>
              <w:rPr>
                <w:rFonts w:ascii="맑은 고딕" w:hAnsi="맑은 고딕"/>
                <w:color w:val="333333"/>
                <w:sz w:val="19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333333"/>
                <w:sz w:val="19"/>
                <w:lang w:eastAsia="ko-KR"/>
              </w:rPr>
              <w:t>붓으로</w:t>
            </w:r>
            <w:r>
              <w:rPr>
                <w:rFonts w:ascii="맑은 고딕" w:hAnsi="맑은 고딕"/>
                <w:color w:val="333333"/>
                <w:sz w:val="19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333333"/>
                <w:sz w:val="19"/>
                <w:lang w:eastAsia="ko-KR"/>
              </w:rPr>
              <w:t>한</w:t>
            </w:r>
            <w:r>
              <w:rPr>
                <w:rFonts w:ascii="맑은 고딕" w:hAnsi="맑은 고딕"/>
                <w:color w:val="333333"/>
                <w:sz w:val="19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333333"/>
                <w:sz w:val="19"/>
                <w:lang w:eastAsia="ko-KR"/>
              </w:rPr>
              <w:t>획을</w:t>
            </w:r>
            <w:r>
              <w:rPr>
                <w:rFonts w:ascii="맑은 고딕" w:hAnsi="맑은 고딕"/>
                <w:color w:val="333333"/>
                <w:sz w:val="19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333333"/>
                <w:sz w:val="19"/>
                <w:lang w:eastAsia="ko-KR"/>
              </w:rPr>
              <w:t>긋는</w:t>
            </w:r>
            <w:r>
              <w:rPr>
                <w:rFonts w:ascii="맑은 고딕" w:hAnsi="맑은 고딕"/>
                <w:color w:val="333333"/>
                <w:sz w:val="19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333333"/>
                <w:sz w:val="19"/>
                <w:lang w:eastAsia="ko-KR"/>
              </w:rPr>
              <w:t>클로즈업</w:t>
            </w:r>
            <w:r>
              <w:rPr>
                <w:rFonts w:ascii="맑은 고딕" w:hAnsi="맑은 고딕"/>
                <w:color w:val="333333"/>
                <w:sz w:val="19"/>
                <w:lang w:eastAsia="ko-KR"/>
              </w:rPr>
              <w:t>.</w:t>
            </w:r>
            <w:r>
              <w:rPr>
                <w:rFonts w:ascii="맑은 고딕" w:hAnsi="맑은 고딕"/>
                <w:color w:val="333333"/>
                <w:sz w:val="19"/>
                <w:lang w:eastAsia="ko-KR"/>
              </w:rPr>
              <w:br/>
            </w:r>
            <w:r>
              <w:rPr>
                <w:rFonts w:ascii="맑은 고딕" w:hAnsi="맑은 고딕"/>
                <w:color w:val="333333"/>
                <w:sz w:val="19"/>
                <w:lang w:eastAsia="ko-KR"/>
              </w:rPr>
              <w:t>명암</w:t>
            </w:r>
            <w:r>
              <w:rPr>
                <w:rFonts w:ascii="맑은 고딕" w:hAnsi="맑은 고딕"/>
                <w:color w:val="333333"/>
                <w:sz w:val="19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333333"/>
                <w:sz w:val="19"/>
                <w:lang w:eastAsia="ko-KR"/>
              </w:rPr>
              <w:t>대비</w:t>
            </w:r>
            <w:r>
              <w:rPr>
                <w:rFonts w:ascii="맑은 고딕" w:hAnsi="맑은 고딕"/>
                <w:color w:val="333333"/>
                <w:sz w:val="19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333333"/>
                <w:sz w:val="19"/>
                <w:lang w:eastAsia="ko-KR"/>
              </w:rPr>
              <w:t>강한</w:t>
            </w:r>
            <w:r>
              <w:rPr>
                <w:rFonts w:ascii="맑은 고딕" w:hAnsi="맑은 고딕"/>
                <w:color w:val="333333"/>
                <w:sz w:val="19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333333"/>
                <w:sz w:val="19"/>
                <w:lang w:eastAsia="ko-KR"/>
              </w:rPr>
              <w:t>극적</w:t>
            </w:r>
            <w:r>
              <w:rPr>
                <w:rFonts w:ascii="맑은 고딕" w:hAnsi="맑은 고딕"/>
                <w:color w:val="333333"/>
                <w:sz w:val="19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333333"/>
                <w:sz w:val="19"/>
                <w:lang w:eastAsia="ko-KR"/>
              </w:rPr>
              <w:t>조명</w:t>
            </w:r>
            <w:r>
              <w:rPr>
                <w:rFonts w:ascii="맑은 고딕" w:hAnsi="맑은 고딕"/>
                <w:color w:val="333333"/>
                <w:sz w:val="19"/>
                <w:lang w:eastAsia="ko-KR"/>
              </w:rPr>
              <w:t xml:space="preserve">, </w:t>
            </w:r>
            <w:r>
              <w:rPr>
                <w:rFonts w:ascii="맑은 고딕" w:hAnsi="맑은 고딕"/>
                <w:color w:val="333333"/>
                <w:sz w:val="19"/>
                <w:lang w:eastAsia="ko-KR"/>
              </w:rPr>
              <w:t>어두운</w:t>
            </w:r>
            <w:r>
              <w:rPr>
                <w:rFonts w:ascii="맑은 고딕" w:hAnsi="맑은 고딕"/>
                <w:color w:val="333333"/>
                <w:sz w:val="19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333333"/>
                <w:sz w:val="19"/>
                <w:lang w:eastAsia="ko-KR"/>
              </w:rPr>
              <w:t>배경</w:t>
            </w:r>
            <w:r>
              <w:rPr>
                <w:rFonts w:ascii="맑은 고딕" w:hAnsi="맑은 고딕"/>
                <w:color w:val="333333"/>
                <w:sz w:val="19"/>
                <w:lang w:eastAsia="ko-KR"/>
              </w:rPr>
              <w:t>,</w:t>
            </w:r>
            <w:r>
              <w:rPr>
                <w:rFonts w:ascii="맑은 고딕" w:hAnsi="맑은 고딕"/>
                <w:color w:val="333333"/>
                <w:sz w:val="19"/>
                <w:lang w:eastAsia="ko-KR"/>
              </w:rPr>
              <w:br/>
            </w:r>
            <w:r>
              <w:rPr>
                <w:rFonts w:ascii="맑은 고딕" w:hAnsi="맑은 고딕"/>
                <w:color w:val="333333"/>
                <w:sz w:val="19"/>
                <w:lang w:eastAsia="ko-KR"/>
              </w:rPr>
              <w:t>황금빛</w:t>
            </w:r>
            <w:r>
              <w:rPr>
                <w:rFonts w:ascii="맑은 고딕" w:hAnsi="맑은 고딕"/>
                <w:color w:val="333333"/>
                <w:sz w:val="19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333333"/>
                <w:sz w:val="19"/>
                <w:lang w:eastAsia="ko-KR"/>
              </w:rPr>
              <w:t>하이라이트</w:t>
            </w:r>
            <w:r>
              <w:rPr>
                <w:rFonts w:ascii="맑은 고딕" w:hAnsi="맑은 고딕"/>
                <w:color w:val="333333"/>
                <w:sz w:val="19"/>
                <w:lang w:eastAsia="ko-KR"/>
              </w:rPr>
              <w:t xml:space="preserve">, </w:t>
            </w:r>
            <w:r>
              <w:rPr>
                <w:rFonts w:ascii="맑은 고딕" w:hAnsi="맑은 고딕"/>
                <w:color w:val="333333"/>
                <w:sz w:val="19"/>
                <w:lang w:eastAsia="ko-KR"/>
              </w:rPr>
              <w:t>얕은</w:t>
            </w:r>
            <w:r>
              <w:rPr>
                <w:rFonts w:ascii="맑은 고딕" w:hAnsi="맑은 고딕"/>
                <w:color w:val="333333"/>
                <w:sz w:val="19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333333"/>
                <w:sz w:val="19"/>
                <w:lang w:eastAsia="ko-KR"/>
              </w:rPr>
              <w:t>심도</w:t>
            </w:r>
            <w:r>
              <w:rPr>
                <w:rFonts w:ascii="맑은 고딕" w:hAnsi="맑은 고딕"/>
                <w:color w:val="333333"/>
                <w:sz w:val="19"/>
                <w:lang w:eastAsia="ko-KR"/>
              </w:rPr>
              <w:t>.</w:t>
            </w:r>
          </w:p>
        </w:tc>
      </w:tr>
    </w:tbl>
    <w:p w14:paraId="4AF96116" w14:textId="77777777" w:rsidR="00816104" w:rsidRDefault="00816104">
      <w:pPr>
        <w:rPr>
          <w:lang w:eastAsia="ko-KR"/>
        </w:rPr>
      </w:pPr>
    </w:p>
    <w:p w14:paraId="5C0E5CC3" w14:textId="77777777" w:rsidR="00816104" w:rsidRDefault="00000000">
      <w:pPr>
        <w:pBdr>
          <w:top w:val="single" w:sz="12" w:space="4" w:color="AAAAAA"/>
          <w:left w:val="single" w:sz="12" w:space="4" w:color="AAAAAA"/>
          <w:bottom w:val="single" w:sz="12" w:space="4" w:color="AAAAAA"/>
          <w:right w:val="single" w:sz="12" w:space="4" w:color="AAAAAA"/>
        </w:pBdr>
        <w:spacing w:before="80" w:after="80"/>
        <w:ind w:left="170" w:right="170"/>
      </w:pPr>
      <w:r>
        <w:rPr>
          <w:rFonts w:ascii="맑은 고딕" w:hAnsi="맑은 고딕"/>
          <w:b/>
          <w:color w:val="888888"/>
          <w:sz w:val="20"/>
        </w:rPr>
        <w:t xml:space="preserve">▶ </w:t>
      </w:r>
      <w:r>
        <w:rPr>
          <w:rFonts w:ascii="맑은 고딕" w:hAnsi="맑은 고딕"/>
          <w:b/>
          <w:color w:val="888888"/>
          <w:sz w:val="20"/>
        </w:rPr>
        <w:t>씬</w:t>
      </w:r>
      <w:r>
        <w:rPr>
          <w:rFonts w:ascii="맑은 고딕" w:hAnsi="맑은 고딕"/>
          <w:b/>
          <w:color w:val="888888"/>
          <w:sz w:val="20"/>
        </w:rPr>
        <w:t xml:space="preserve"> 1-A </w:t>
      </w:r>
      <w:r>
        <w:rPr>
          <w:rFonts w:ascii="맑은 고딕" w:hAnsi="맑은 고딕"/>
          <w:b/>
          <w:color w:val="888888"/>
          <w:sz w:val="20"/>
        </w:rPr>
        <w:t>생성</w:t>
      </w:r>
      <w:r>
        <w:rPr>
          <w:rFonts w:ascii="맑은 고딕" w:hAnsi="맑은 고딕"/>
          <w:b/>
          <w:color w:val="888888"/>
          <w:sz w:val="20"/>
        </w:rPr>
        <w:t xml:space="preserve"> </w:t>
      </w:r>
      <w:r>
        <w:rPr>
          <w:rFonts w:ascii="맑은 고딕" w:hAnsi="맑은 고딕"/>
          <w:b/>
          <w:color w:val="888888"/>
          <w:sz w:val="20"/>
        </w:rPr>
        <w:t>이미지</w:t>
      </w:r>
      <w:r>
        <w:rPr>
          <w:rFonts w:ascii="맑은 고딕" w:hAnsi="맑은 고딕"/>
          <w:b/>
          <w:color w:val="888888"/>
          <w:sz w:val="20"/>
        </w:rPr>
        <w:t xml:space="preserve"> </w:t>
      </w:r>
      <w:proofErr w:type="gramStart"/>
      <w:r>
        <w:rPr>
          <w:rFonts w:ascii="맑은 고딕" w:hAnsi="맑은 고딕"/>
          <w:b/>
          <w:color w:val="888888"/>
          <w:sz w:val="20"/>
        </w:rPr>
        <w:t>삽입</w:t>
      </w:r>
      <w:r>
        <w:rPr>
          <w:rFonts w:ascii="맑은 고딕" w:hAnsi="맑은 고딕"/>
          <w:b/>
          <w:color w:val="888888"/>
          <w:sz w:val="20"/>
        </w:rPr>
        <w:t xml:space="preserve">  |</w:t>
      </w:r>
      <w:proofErr w:type="gramEnd"/>
      <w:r>
        <w:rPr>
          <w:rFonts w:ascii="맑은 고딕" w:hAnsi="맑은 고딕"/>
          <w:b/>
          <w:color w:val="888888"/>
          <w:sz w:val="20"/>
        </w:rPr>
        <w:t xml:space="preserve">  </w:t>
      </w:r>
      <w:proofErr w:type="gramStart"/>
      <w:r>
        <w:rPr>
          <w:rFonts w:ascii="맑은 고딕" w:hAnsi="맑은 고딕"/>
          <w:b/>
          <w:color w:val="888888"/>
          <w:sz w:val="20"/>
        </w:rPr>
        <w:t>파일명</w:t>
      </w:r>
      <w:r>
        <w:rPr>
          <w:rFonts w:ascii="맑은 고딕" w:hAnsi="맑은 고딕"/>
          <w:b/>
          <w:color w:val="888888"/>
          <w:sz w:val="20"/>
        </w:rPr>
        <w:t xml:space="preserve"> :</w:t>
      </w:r>
      <w:proofErr w:type="gramEnd"/>
      <w:r>
        <w:rPr>
          <w:rFonts w:ascii="맑은 고딕" w:hAnsi="맑은 고딕"/>
          <w:b/>
          <w:color w:val="888888"/>
          <w:sz w:val="20"/>
        </w:rPr>
        <w:t xml:space="preserve"> scene01A_painter.png</w:t>
      </w:r>
    </w:p>
    <w:p w14:paraId="2E098187" w14:textId="77777777" w:rsidR="00816104" w:rsidRDefault="00000000">
      <w:pPr>
        <w:spacing w:after="0"/>
      </w:pPr>
      <w:r>
        <w:t xml:space="preserve"> </w:t>
      </w:r>
    </w:p>
    <w:p w14:paraId="3DBAE5F8" w14:textId="77777777" w:rsidR="00816104" w:rsidRDefault="00000000">
      <w:pPr>
        <w:spacing w:after="0"/>
      </w:pPr>
      <w:r>
        <w:t xml:space="preserve"> </w:t>
      </w:r>
    </w:p>
    <w:p w14:paraId="46153156" w14:textId="77777777" w:rsidR="00816104" w:rsidRDefault="00000000">
      <w:pPr>
        <w:spacing w:after="0"/>
      </w:pPr>
      <w:r>
        <w:t xml:space="preserve"> </w:t>
      </w:r>
    </w:p>
    <w:p w14:paraId="36128CB4" w14:textId="77777777" w:rsidR="00816104" w:rsidRDefault="00000000">
      <w:pPr>
        <w:spacing w:after="0"/>
      </w:pPr>
      <w:r>
        <w:t xml:space="preserve"> </w:t>
      </w:r>
    </w:p>
    <w:p w14:paraId="00ACB4C7" w14:textId="77777777" w:rsidR="00816104" w:rsidRDefault="00000000">
      <w:pPr>
        <w:spacing w:after="0"/>
      </w:pPr>
      <w:r>
        <w:t xml:space="preserve"> </w:t>
      </w:r>
    </w:p>
    <w:p w14:paraId="7C9FF288" w14:textId="77777777" w:rsidR="00816104" w:rsidRDefault="00816104"/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7370"/>
        <w:gridCol w:w="6520"/>
      </w:tblGrid>
      <w:tr w:rsidR="00816104" w14:paraId="20EBE821" w14:textId="77777777">
        <w:tc>
          <w:tcPr>
            <w:tcW w:w="7370" w:type="dxa"/>
            <w:shd w:val="clear" w:color="auto" w:fill="0D3B66"/>
          </w:tcPr>
          <w:p w14:paraId="1F284D1C" w14:textId="77777777" w:rsidR="00816104" w:rsidRDefault="00000000">
            <w:pPr>
              <w:rPr>
                <w:lang w:eastAsia="ko-KR"/>
              </w:rPr>
            </w:pPr>
            <w:r>
              <w:rPr>
                <w:rFonts w:ascii="맑은 고딕" w:hAnsi="맑은 고딕"/>
                <w:b/>
                <w:color w:val="FFDA79"/>
                <w:sz w:val="20"/>
                <w:lang w:eastAsia="ko-KR"/>
              </w:rPr>
              <w:lastRenderedPageBreak/>
              <w:t xml:space="preserve">📋 Runway </w:t>
            </w:r>
            <w:r>
              <w:rPr>
                <w:rFonts w:ascii="맑은 고딕" w:hAnsi="맑은 고딕"/>
                <w:b/>
                <w:color w:val="FFDA79"/>
                <w:sz w:val="20"/>
                <w:lang w:eastAsia="ko-KR"/>
              </w:rPr>
              <w:t>영상</w:t>
            </w:r>
            <w:r>
              <w:rPr>
                <w:rFonts w:ascii="맑은 고딕" w:hAnsi="맑은 고딕"/>
                <w:b/>
                <w:color w:val="FFDA79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b/>
                <w:color w:val="FFDA79"/>
                <w:sz w:val="20"/>
                <w:lang w:eastAsia="ko-KR"/>
              </w:rPr>
              <w:t>변환</w:t>
            </w:r>
            <w:r>
              <w:rPr>
                <w:rFonts w:ascii="맑은 고딕" w:hAnsi="맑은 고딕"/>
                <w:b/>
                <w:color w:val="FFDA79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b/>
                <w:color w:val="FFDA79"/>
                <w:sz w:val="20"/>
                <w:lang w:eastAsia="ko-KR"/>
              </w:rPr>
              <w:t>프롬프트</w:t>
            </w:r>
            <w:r>
              <w:rPr>
                <w:rFonts w:ascii="맑은 고딕" w:hAnsi="맑은 고딕"/>
                <w:b/>
                <w:color w:val="FFDA79"/>
                <w:sz w:val="20"/>
                <w:lang w:eastAsia="ko-KR"/>
              </w:rPr>
              <w:t xml:space="preserve"> (</w:t>
            </w:r>
            <w:r>
              <w:rPr>
                <w:rFonts w:ascii="맑은 고딕" w:hAnsi="맑은 고딕"/>
                <w:b/>
                <w:color w:val="FFDA79"/>
                <w:sz w:val="20"/>
                <w:lang w:eastAsia="ko-KR"/>
              </w:rPr>
              <w:t>영어</w:t>
            </w:r>
            <w:r>
              <w:rPr>
                <w:rFonts w:ascii="맑은 고딕" w:hAnsi="맑은 고딕"/>
                <w:b/>
                <w:color w:val="FFDA79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b/>
                <w:color w:val="FFDA79"/>
                <w:sz w:val="20"/>
                <w:lang w:eastAsia="ko-KR"/>
              </w:rPr>
              <w:t>프롬프트</w:t>
            </w:r>
            <w:r>
              <w:rPr>
                <w:rFonts w:ascii="맑은 고딕" w:hAnsi="맑은 고딕"/>
                <w:b/>
                <w:color w:val="FFDA79"/>
                <w:sz w:val="20"/>
                <w:lang w:eastAsia="ko-KR"/>
              </w:rPr>
              <w:t xml:space="preserve"> — </w:t>
            </w:r>
            <w:r>
              <w:rPr>
                <w:rFonts w:ascii="맑은 고딕" w:hAnsi="맑은 고딕"/>
                <w:b/>
                <w:color w:val="FFDA79"/>
                <w:sz w:val="20"/>
                <w:lang w:eastAsia="ko-KR"/>
              </w:rPr>
              <w:t>복사</w:t>
            </w:r>
            <w:r>
              <w:rPr>
                <w:rFonts w:ascii="맑은 고딕" w:hAnsi="맑은 고딕"/>
                <w:b/>
                <w:color w:val="FFDA79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b/>
                <w:color w:val="FFDA79"/>
                <w:sz w:val="20"/>
                <w:lang w:eastAsia="ko-KR"/>
              </w:rPr>
              <w:t>붙여넣기</w:t>
            </w:r>
            <w:r>
              <w:rPr>
                <w:rFonts w:ascii="맑은 고딕" w:hAnsi="맑은 고딕"/>
                <w:b/>
                <w:color w:val="FFDA79"/>
                <w:sz w:val="20"/>
                <w:lang w:eastAsia="ko-KR"/>
              </w:rPr>
              <w:t>)</w:t>
            </w:r>
          </w:p>
        </w:tc>
        <w:tc>
          <w:tcPr>
            <w:tcW w:w="6520" w:type="dxa"/>
            <w:shd w:val="clear" w:color="auto" w:fill="0D3B66"/>
          </w:tcPr>
          <w:p w14:paraId="6822FA5E" w14:textId="77777777" w:rsidR="00816104" w:rsidRDefault="00000000">
            <w:r>
              <w:rPr>
                <w:rFonts w:ascii="맑은 고딕" w:hAnsi="맑은 고딕"/>
                <w:b/>
                <w:color w:val="A8D8EA"/>
                <w:sz w:val="20"/>
              </w:rPr>
              <w:t>한글</w:t>
            </w:r>
            <w:r>
              <w:rPr>
                <w:rFonts w:ascii="맑은 고딕" w:hAnsi="맑은 고딕"/>
                <w:b/>
                <w:color w:val="A8D8EA"/>
                <w:sz w:val="20"/>
              </w:rPr>
              <w:t xml:space="preserve"> </w:t>
            </w:r>
            <w:r>
              <w:rPr>
                <w:rFonts w:ascii="맑은 고딕" w:hAnsi="맑은 고딕"/>
                <w:b/>
                <w:color w:val="A8D8EA"/>
                <w:sz w:val="20"/>
              </w:rPr>
              <w:t>요약</w:t>
            </w:r>
          </w:p>
        </w:tc>
      </w:tr>
      <w:tr w:rsidR="00816104" w14:paraId="789824BF" w14:textId="77777777">
        <w:tc>
          <w:tcPr>
            <w:tcW w:w="7370" w:type="dxa"/>
            <w:shd w:val="clear" w:color="auto" w:fill="F8F9FA"/>
          </w:tcPr>
          <w:p w14:paraId="1534F6C2" w14:textId="77777777" w:rsidR="00816104" w:rsidRDefault="00000000">
            <w:r>
              <w:rPr>
                <w:rFonts w:ascii="맑은 고딕" w:hAnsi="맑은 고딕"/>
                <w:color w:val="222222"/>
                <w:sz w:val="19"/>
              </w:rPr>
              <w:t>The hand slowly raises the brush and makes a single deliberate stroke,</w:t>
            </w:r>
            <w:r>
              <w:rPr>
                <w:rFonts w:ascii="맑은 고딕" w:hAnsi="맑은 고딕"/>
                <w:color w:val="222222"/>
                <w:sz w:val="19"/>
              </w:rPr>
              <w:br/>
              <w:t>gentle motion, cinematic slow motion, 24fps.</w:t>
            </w:r>
          </w:p>
        </w:tc>
        <w:tc>
          <w:tcPr>
            <w:tcW w:w="6520" w:type="dxa"/>
            <w:shd w:val="clear" w:color="auto" w:fill="EFF6FB"/>
          </w:tcPr>
          <w:p w14:paraId="2BEB2FDE" w14:textId="77777777" w:rsidR="00816104" w:rsidRDefault="00000000">
            <w:pPr>
              <w:rPr>
                <w:lang w:eastAsia="ko-KR"/>
              </w:rPr>
            </w:pPr>
            <w:r>
              <w:rPr>
                <w:rFonts w:ascii="맑은 고딕" w:hAnsi="맑은 고딕"/>
                <w:color w:val="333333"/>
                <w:sz w:val="19"/>
                <w:lang w:eastAsia="ko-KR"/>
              </w:rPr>
              <w:t>붓을</w:t>
            </w:r>
            <w:r>
              <w:rPr>
                <w:rFonts w:ascii="맑은 고딕" w:hAnsi="맑은 고딕"/>
                <w:color w:val="333333"/>
                <w:sz w:val="19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333333"/>
                <w:sz w:val="19"/>
                <w:lang w:eastAsia="ko-KR"/>
              </w:rPr>
              <w:t>천천히</w:t>
            </w:r>
            <w:r>
              <w:rPr>
                <w:rFonts w:ascii="맑은 고딕" w:hAnsi="맑은 고딕"/>
                <w:color w:val="333333"/>
                <w:sz w:val="19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333333"/>
                <w:sz w:val="19"/>
                <w:lang w:eastAsia="ko-KR"/>
              </w:rPr>
              <w:t>들어올려</w:t>
            </w:r>
            <w:r>
              <w:rPr>
                <w:rFonts w:ascii="맑은 고딕" w:hAnsi="맑은 고딕"/>
                <w:color w:val="333333"/>
                <w:sz w:val="19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333333"/>
                <w:sz w:val="19"/>
                <w:lang w:eastAsia="ko-KR"/>
              </w:rPr>
              <w:t>한</w:t>
            </w:r>
            <w:r>
              <w:rPr>
                <w:rFonts w:ascii="맑은 고딕" w:hAnsi="맑은 고딕"/>
                <w:color w:val="333333"/>
                <w:sz w:val="19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333333"/>
                <w:sz w:val="19"/>
                <w:lang w:eastAsia="ko-KR"/>
              </w:rPr>
              <w:t>획을</w:t>
            </w:r>
            <w:r>
              <w:rPr>
                <w:rFonts w:ascii="맑은 고딕" w:hAnsi="맑은 고딕"/>
                <w:color w:val="333333"/>
                <w:sz w:val="19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333333"/>
                <w:sz w:val="19"/>
                <w:lang w:eastAsia="ko-KR"/>
              </w:rPr>
              <w:t>긋는</w:t>
            </w:r>
            <w:r>
              <w:rPr>
                <w:rFonts w:ascii="맑은 고딕" w:hAnsi="맑은 고딕"/>
                <w:color w:val="333333"/>
                <w:sz w:val="19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333333"/>
                <w:sz w:val="19"/>
                <w:lang w:eastAsia="ko-KR"/>
              </w:rPr>
              <w:t>슬로우모션</w:t>
            </w:r>
          </w:p>
        </w:tc>
      </w:tr>
    </w:tbl>
    <w:p w14:paraId="7FC6B010" w14:textId="77777777" w:rsidR="00816104" w:rsidRDefault="00816104">
      <w:pPr>
        <w:rPr>
          <w:lang w:eastAsia="ko-KR"/>
        </w:rPr>
      </w:pPr>
    </w:p>
    <w:p w14:paraId="045D5F9C" w14:textId="77777777" w:rsidR="00816104" w:rsidRDefault="00000000">
      <w:pPr>
        <w:pBdr>
          <w:bottom w:val="single" w:sz="6" w:space="1" w:color="1A5376"/>
        </w:pBdr>
        <w:spacing w:before="240" w:after="80"/>
      </w:pPr>
      <w:r>
        <w:rPr>
          <w:rFonts w:ascii="맑은 고딕" w:hAnsi="맑은 고딕"/>
          <w:b/>
          <w:color w:val="1A5376"/>
          <w:sz w:val="30"/>
        </w:rPr>
        <w:t>씬</w:t>
      </w:r>
      <w:r>
        <w:rPr>
          <w:rFonts w:ascii="맑은 고딕" w:hAnsi="맑은 고딕"/>
          <w:b/>
          <w:color w:val="1A5376"/>
          <w:sz w:val="30"/>
        </w:rPr>
        <w:t xml:space="preserve"> 1-</w:t>
      </w:r>
      <w:proofErr w:type="gramStart"/>
      <w:r>
        <w:rPr>
          <w:rFonts w:ascii="맑은 고딕" w:hAnsi="맑은 고딕"/>
          <w:b/>
          <w:color w:val="1A5376"/>
          <w:sz w:val="30"/>
        </w:rPr>
        <w:t>B :</w:t>
      </w:r>
      <w:proofErr w:type="gramEnd"/>
      <w:r>
        <w:rPr>
          <w:rFonts w:ascii="맑은 고딕" w:hAnsi="맑은 고딕"/>
          <w:b/>
          <w:color w:val="1A5376"/>
          <w:sz w:val="30"/>
        </w:rPr>
        <w:t xml:space="preserve"> </w:t>
      </w:r>
      <w:r>
        <w:rPr>
          <w:rFonts w:ascii="맑은 고딕" w:hAnsi="맑은 고딕"/>
          <w:b/>
          <w:color w:val="1A5376"/>
          <w:sz w:val="30"/>
        </w:rPr>
        <w:t>피아니스트의</w:t>
      </w:r>
      <w:r>
        <w:rPr>
          <w:rFonts w:ascii="맑은 고딕" w:hAnsi="맑은 고딕"/>
          <w:b/>
          <w:color w:val="1A5376"/>
          <w:sz w:val="30"/>
        </w:rPr>
        <w:t xml:space="preserve"> </w:t>
      </w:r>
      <w:r>
        <w:rPr>
          <w:rFonts w:ascii="맑은 고딕" w:hAnsi="맑은 고딕"/>
          <w:b/>
          <w:color w:val="1A5376"/>
          <w:sz w:val="30"/>
        </w:rPr>
        <w:t>손</w:t>
      </w:r>
      <w:r>
        <w:rPr>
          <w:rFonts w:ascii="맑은 고딕" w:hAnsi="맑은 고딕"/>
          <w:b/>
          <w:color w:val="1A5376"/>
          <w:sz w:val="30"/>
        </w:rPr>
        <w:t xml:space="preserve"> / Pianist's Hand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7370"/>
        <w:gridCol w:w="6520"/>
      </w:tblGrid>
      <w:tr w:rsidR="00816104" w14:paraId="00ED8D87" w14:textId="77777777">
        <w:tc>
          <w:tcPr>
            <w:tcW w:w="7370" w:type="dxa"/>
            <w:shd w:val="clear" w:color="auto" w:fill="0D3B66"/>
          </w:tcPr>
          <w:p w14:paraId="0D2998A6" w14:textId="77777777" w:rsidR="00816104" w:rsidRDefault="00000000">
            <w:pPr>
              <w:rPr>
                <w:lang w:eastAsia="ko-KR"/>
              </w:rPr>
            </w:pPr>
            <w:r>
              <w:rPr>
                <w:rFonts w:ascii="맑은 고딕" w:hAnsi="맑은 고딕"/>
                <w:b/>
                <w:color w:val="FFDA79"/>
                <w:sz w:val="20"/>
                <w:lang w:eastAsia="ko-KR"/>
              </w:rPr>
              <w:t xml:space="preserve">📋 Gemini </w:t>
            </w:r>
            <w:r>
              <w:rPr>
                <w:rFonts w:ascii="맑은 고딕" w:hAnsi="맑은 고딕"/>
                <w:b/>
                <w:color w:val="FFDA79"/>
                <w:sz w:val="20"/>
                <w:lang w:eastAsia="ko-KR"/>
              </w:rPr>
              <w:t>이미지</w:t>
            </w:r>
            <w:r>
              <w:rPr>
                <w:rFonts w:ascii="맑은 고딕" w:hAnsi="맑은 고딕"/>
                <w:b/>
                <w:color w:val="FFDA79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b/>
                <w:color w:val="FFDA79"/>
                <w:sz w:val="20"/>
                <w:lang w:eastAsia="ko-KR"/>
              </w:rPr>
              <w:t>생성</w:t>
            </w:r>
            <w:r>
              <w:rPr>
                <w:rFonts w:ascii="맑은 고딕" w:hAnsi="맑은 고딕"/>
                <w:b/>
                <w:color w:val="FFDA79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b/>
                <w:color w:val="FFDA79"/>
                <w:sz w:val="20"/>
                <w:lang w:eastAsia="ko-KR"/>
              </w:rPr>
              <w:t>프롬프트</w:t>
            </w:r>
            <w:r>
              <w:rPr>
                <w:rFonts w:ascii="맑은 고딕" w:hAnsi="맑은 고딕"/>
                <w:b/>
                <w:color w:val="FFDA79"/>
                <w:sz w:val="20"/>
                <w:lang w:eastAsia="ko-KR"/>
              </w:rPr>
              <w:t xml:space="preserve"> (</w:t>
            </w:r>
            <w:r>
              <w:rPr>
                <w:rFonts w:ascii="맑은 고딕" w:hAnsi="맑은 고딕"/>
                <w:b/>
                <w:color w:val="FFDA79"/>
                <w:sz w:val="20"/>
                <w:lang w:eastAsia="ko-KR"/>
              </w:rPr>
              <w:t>영어</w:t>
            </w:r>
            <w:r>
              <w:rPr>
                <w:rFonts w:ascii="맑은 고딕" w:hAnsi="맑은 고딕"/>
                <w:b/>
                <w:color w:val="FFDA79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b/>
                <w:color w:val="FFDA79"/>
                <w:sz w:val="20"/>
                <w:lang w:eastAsia="ko-KR"/>
              </w:rPr>
              <w:t>프롬프트</w:t>
            </w:r>
            <w:r>
              <w:rPr>
                <w:rFonts w:ascii="맑은 고딕" w:hAnsi="맑은 고딕"/>
                <w:b/>
                <w:color w:val="FFDA79"/>
                <w:sz w:val="20"/>
                <w:lang w:eastAsia="ko-KR"/>
              </w:rPr>
              <w:t xml:space="preserve"> — </w:t>
            </w:r>
            <w:r>
              <w:rPr>
                <w:rFonts w:ascii="맑은 고딕" w:hAnsi="맑은 고딕"/>
                <w:b/>
                <w:color w:val="FFDA79"/>
                <w:sz w:val="20"/>
                <w:lang w:eastAsia="ko-KR"/>
              </w:rPr>
              <w:t>복사</w:t>
            </w:r>
            <w:r>
              <w:rPr>
                <w:rFonts w:ascii="맑은 고딕" w:hAnsi="맑은 고딕"/>
                <w:b/>
                <w:color w:val="FFDA79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b/>
                <w:color w:val="FFDA79"/>
                <w:sz w:val="20"/>
                <w:lang w:eastAsia="ko-KR"/>
              </w:rPr>
              <w:t>붙여넣기</w:t>
            </w:r>
            <w:r>
              <w:rPr>
                <w:rFonts w:ascii="맑은 고딕" w:hAnsi="맑은 고딕"/>
                <w:b/>
                <w:color w:val="FFDA79"/>
                <w:sz w:val="20"/>
                <w:lang w:eastAsia="ko-KR"/>
              </w:rPr>
              <w:t>)</w:t>
            </w:r>
          </w:p>
        </w:tc>
        <w:tc>
          <w:tcPr>
            <w:tcW w:w="6520" w:type="dxa"/>
            <w:shd w:val="clear" w:color="auto" w:fill="0D3B66"/>
          </w:tcPr>
          <w:p w14:paraId="0FD1DBE5" w14:textId="77777777" w:rsidR="00816104" w:rsidRDefault="00000000">
            <w:r>
              <w:rPr>
                <w:rFonts w:ascii="맑은 고딕" w:hAnsi="맑은 고딕"/>
                <w:b/>
                <w:color w:val="A8D8EA"/>
                <w:sz w:val="20"/>
              </w:rPr>
              <w:t>한글</w:t>
            </w:r>
            <w:r>
              <w:rPr>
                <w:rFonts w:ascii="맑은 고딕" w:hAnsi="맑은 고딕"/>
                <w:b/>
                <w:color w:val="A8D8EA"/>
                <w:sz w:val="20"/>
              </w:rPr>
              <w:t xml:space="preserve"> </w:t>
            </w:r>
            <w:r>
              <w:rPr>
                <w:rFonts w:ascii="맑은 고딕" w:hAnsi="맑은 고딕"/>
                <w:b/>
                <w:color w:val="A8D8EA"/>
                <w:sz w:val="20"/>
              </w:rPr>
              <w:t>요약</w:t>
            </w:r>
          </w:p>
        </w:tc>
      </w:tr>
      <w:tr w:rsidR="00816104" w14:paraId="21AE10D1" w14:textId="77777777">
        <w:tc>
          <w:tcPr>
            <w:tcW w:w="7370" w:type="dxa"/>
            <w:shd w:val="clear" w:color="auto" w:fill="F8F9FA"/>
          </w:tcPr>
          <w:p w14:paraId="345B2366" w14:textId="77777777" w:rsidR="00816104" w:rsidRDefault="00000000">
            <w:r>
              <w:rPr>
                <w:rFonts w:ascii="맑은 고딕" w:hAnsi="맑은 고딕"/>
                <w:color w:val="222222"/>
                <w:sz w:val="19"/>
              </w:rPr>
              <w:t>A close-up of elegant fingers resting on black and white piano keys,</w:t>
            </w:r>
            <w:r>
              <w:rPr>
                <w:rFonts w:ascii="맑은 고딕" w:hAnsi="맑은 고딕"/>
                <w:color w:val="222222"/>
                <w:sz w:val="19"/>
              </w:rPr>
              <w:br/>
              <w:t>soft dramatic studio lighting, dark blurred background,</w:t>
            </w:r>
            <w:r>
              <w:rPr>
                <w:rFonts w:ascii="맑은 고딕" w:hAnsi="맑은 고딕"/>
                <w:color w:val="222222"/>
                <w:sz w:val="19"/>
              </w:rPr>
              <w:br/>
              <w:t>cool blue and white tones, shallow depth of field,</w:t>
            </w:r>
            <w:r>
              <w:rPr>
                <w:rFonts w:ascii="맑은 고딕" w:hAnsi="맑은 고딕"/>
                <w:color w:val="222222"/>
                <w:sz w:val="19"/>
              </w:rPr>
              <w:br/>
              <w:t>cinematic, photorealistic, 4K.</w:t>
            </w:r>
          </w:p>
        </w:tc>
        <w:tc>
          <w:tcPr>
            <w:tcW w:w="6520" w:type="dxa"/>
            <w:shd w:val="clear" w:color="auto" w:fill="EFF6FB"/>
          </w:tcPr>
          <w:p w14:paraId="2769D21B" w14:textId="77777777" w:rsidR="00816104" w:rsidRDefault="00000000">
            <w:pPr>
              <w:rPr>
                <w:lang w:eastAsia="ko-KR"/>
              </w:rPr>
            </w:pPr>
            <w:r>
              <w:rPr>
                <w:rFonts w:ascii="맑은 고딕" w:hAnsi="맑은 고딕"/>
                <w:color w:val="333333"/>
                <w:sz w:val="19"/>
                <w:lang w:eastAsia="ko-KR"/>
              </w:rPr>
              <w:t>피아노</w:t>
            </w:r>
            <w:r>
              <w:rPr>
                <w:rFonts w:ascii="맑은 고딕" w:hAnsi="맑은 고딕"/>
                <w:color w:val="333333"/>
                <w:sz w:val="19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333333"/>
                <w:sz w:val="19"/>
                <w:lang w:eastAsia="ko-KR"/>
              </w:rPr>
              <w:t>건반</w:t>
            </w:r>
            <w:r>
              <w:rPr>
                <w:rFonts w:ascii="맑은 고딕" w:hAnsi="맑은 고딕"/>
                <w:color w:val="333333"/>
                <w:sz w:val="19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333333"/>
                <w:sz w:val="19"/>
                <w:lang w:eastAsia="ko-KR"/>
              </w:rPr>
              <w:t>위에</w:t>
            </w:r>
            <w:r>
              <w:rPr>
                <w:rFonts w:ascii="맑은 고딕" w:hAnsi="맑은 고딕"/>
                <w:color w:val="333333"/>
                <w:sz w:val="19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333333"/>
                <w:sz w:val="19"/>
                <w:lang w:eastAsia="ko-KR"/>
              </w:rPr>
              <w:t>얹힌</w:t>
            </w:r>
            <w:r>
              <w:rPr>
                <w:rFonts w:ascii="맑은 고딕" w:hAnsi="맑은 고딕"/>
                <w:color w:val="333333"/>
                <w:sz w:val="19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333333"/>
                <w:sz w:val="19"/>
                <w:lang w:eastAsia="ko-KR"/>
              </w:rPr>
              <w:t>우아한</w:t>
            </w:r>
            <w:r>
              <w:rPr>
                <w:rFonts w:ascii="맑은 고딕" w:hAnsi="맑은 고딕"/>
                <w:color w:val="333333"/>
                <w:sz w:val="19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333333"/>
                <w:sz w:val="19"/>
                <w:lang w:eastAsia="ko-KR"/>
              </w:rPr>
              <w:t>손가락</w:t>
            </w:r>
            <w:r>
              <w:rPr>
                <w:rFonts w:ascii="맑은 고딕" w:hAnsi="맑은 고딕"/>
                <w:color w:val="333333"/>
                <w:sz w:val="19"/>
                <w:lang w:eastAsia="ko-KR"/>
              </w:rPr>
              <w:t>.</w:t>
            </w:r>
            <w:r>
              <w:rPr>
                <w:rFonts w:ascii="맑은 고딕" w:hAnsi="맑은 고딕"/>
                <w:color w:val="333333"/>
                <w:sz w:val="19"/>
                <w:lang w:eastAsia="ko-KR"/>
              </w:rPr>
              <w:br/>
            </w:r>
            <w:r>
              <w:rPr>
                <w:rFonts w:ascii="맑은 고딕" w:hAnsi="맑은 고딕"/>
                <w:color w:val="333333"/>
                <w:sz w:val="19"/>
                <w:lang w:eastAsia="ko-KR"/>
              </w:rPr>
              <w:t>차가운</w:t>
            </w:r>
            <w:r>
              <w:rPr>
                <w:rFonts w:ascii="맑은 고딕" w:hAnsi="맑은 고딕"/>
                <w:color w:val="333333"/>
                <w:sz w:val="19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333333"/>
                <w:sz w:val="19"/>
                <w:lang w:eastAsia="ko-KR"/>
              </w:rPr>
              <w:t>청백</w:t>
            </w:r>
            <w:r>
              <w:rPr>
                <w:rFonts w:ascii="맑은 고딕" w:hAnsi="맑은 고딕"/>
                <w:color w:val="333333"/>
                <w:sz w:val="19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333333"/>
                <w:sz w:val="19"/>
                <w:lang w:eastAsia="ko-KR"/>
              </w:rPr>
              <w:t>색조</w:t>
            </w:r>
            <w:r>
              <w:rPr>
                <w:rFonts w:ascii="맑은 고딕" w:hAnsi="맑은 고딕"/>
                <w:color w:val="333333"/>
                <w:sz w:val="19"/>
                <w:lang w:eastAsia="ko-KR"/>
              </w:rPr>
              <w:t xml:space="preserve">, </w:t>
            </w:r>
            <w:r>
              <w:rPr>
                <w:rFonts w:ascii="맑은 고딕" w:hAnsi="맑은 고딕"/>
                <w:color w:val="333333"/>
                <w:sz w:val="19"/>
                <w:lang w:eastAsia="ko-KR"/>
              </w:rPr>
              <w:t>어두운</w:t>
            </w:r>
            <w:r>
              <w:rPr>
                <w:rFonts w:ascii="맑은 고딕" w:hAnsi="맑은 고딕"/>
                <w:color w:val="333333"/>
                <w:sz w:val="19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333333"/>
                <w:sz w:val="19"/>
                <w:lang w:eastAsia="ko-KR"/>
              </w:rPr>
              <w:t>배경</w:t>
            </w:r>
            <w:r>
              <w:rPr>
                <w:rFonts w:ascii="맑은 고딕" w:hAnsi="맑은 고딕"/>
                <w:color w:val="333333"/>
                <w:sz w:val="19"/>
                <w:lang w:eastAsia="ko-KR"/>
              </w:rPr>
              <w:t xml:space="preserve">, </w:t>
            </w:r>
            <w:r>
              <w:rPr>
                <w:rFonts w:ascii="맑은 고딕" w:hAnsi="맑은 고딕"/>
                <w:color w:val="333333"/>
                <w:sz w:val="19"/>
                <w:lang w:eastAsia="ko-KR"/>
              </w:rPr>
              <w:t>얕은</w:t>
            </w:r>
            <w:r>
              <w:rPr>
                <w:rFonts w:ascii="맑은 고딕" w:hAnsi="맑은 고딕"/>
                <w:color w:val="333333"/>
                <w:sz w:val="19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333333"/>
                <w:sz w:val="19"/>
                <w:lang w:eastAsia="ko-KR"/>
              </w:rPr>
              <w:t>심도</w:t>
            </w:r>
            <w:r>
              <w:rPr>
                <w:rFonts w:ascii="맑은 고딕" w:hAnsi="맑은 고딕"/>
                <w:color w:val="333333"/>
                <w:sz w:val="19"/>
                <w:lang w:eastAsia="ko-KR"/>
              </w:rPr>
              <w:t>.</w:t>
            </w:r>
          </w:p>
        </w:tc>
      </w:tr>
    </w:tbl>
    <w:p w14:paraId="2DC7EA32" w14:textId="77777777" w:rsidR="00816104" w:rsidRDefault="00816104">
      <w:pPr>
        <w:rPr>
          <w:lang w:eastAsia="ko-KR"/>
        </w:rPr>
      </w:pPr>
    </w:p>
    <w:p w14:paraId="69704E33" w14:textId="77777777" w:rsidR="00816104" w:rsidRDefault="00000000">
      <w:pPr>
        <w:pBdr>
          <w:top w:val="single" w:sz="12" w:space="4" w:color="AAAAAA"/>
          <w:left w:val="single" w:sz="12" w:space="4" w:color="AAAAAA"/>
          <w:bottom w:val="single" w:sz="12" w:space="4" w:color="AAAAAA"/>
          <w:right w:val="single" w:sz="12" w:space="4" w:color="AAAAAA"/>
        </w:pBdr>
        <w:spacing w:before="80" w:after="80"/>
        <w:ind w:left="170" w:right="170"/>
        <w:rPr>
          <w:lang w:eastAsia="ko-KR"/>
        </w:rPr>
      </w:pPr>
      <w:r>
        <w:rPr>
          <w:rFonts w:ascii="맑은 고딕" w:hAnsi="맑은 고딕"/>
          <w:b/>
          <w:color w:val="888888"/>
          <w:sz w:val="20"/>
          <w:lang w:eastAsia="ko-KR"/>
        </w:rPr>
        <w:t xml:space="preserve">▶ </w:t>
      </w:r>
      <w:r>
        <w:rPr>
          <w:rFonts w:ascii="맑은 고딕" w:hAnsi="맑은 고딕"/>
          <w:b/>
          <w:color w:val="888888"/>
          <w:sz w:val="20"/>
          <w:lang w:eastAsia="ko-KR"/>
        </w:rPr>
        <w:t>씬</w:t>
      </w:r>
      <w:r>
        <w:rPr>
          <w:rFonts w:ascii="맑은 고딕" w:hAnsi="맑은 고딕"/>
          <w:b/>
          <w:color w:val="888888"/>
          <w:sz w:val="20"/>
          <w:lang w:eastAsia="ko-KR"/>
        </w:rPr>
        <w:t xml:space="preserve"> 1-B </w:t>
      </w:r>
      <w:r>
        <w:rPr>
          <w:rFonts w:ascii="맑은 고딕" w:hAnsi="맑은 고딕"/>
          <w:b/>
          <w:color w:val="888888"/>
          <w:sz w:val="20"/>
          <w:lang w:eastAsia="ko-KR"/>
        </w:rPr>
        <w:t>생성</w:t>
      </w:r>
      <w:r>
        <w:rPr>
          <w:rFonts w:ascii="맑은 고딕" w:hAnsi="맑은 고딕"/>
          <w:b/>
          <w:color w:val="888888"/>
          <w:sz w:val="20"/>
          <w:lang w:eastAsia="ko-KR"/>
        </w:rPr>
        <w:t xml:space="preserve"> </w:t>
      </w:r>
      <w:r>
        <w:rPr>
          <w:rFonts w:ascii="맑은 고딕" w:hAnsi="맑은 고딕"/>
          <w:b/>
          <w:color w:val="888888"/>
          <w:sz w:val="20"/>
          <w:lang w:eastAsia="ko-KR"/>
        </w:rPr>
        <w:t>이미지</w:t>
      </w:r>
      <w:r>
        <w:rPr>
          <w:rFonts w:ascii="맑은 고딕" w:hAnsi="맑은 고딕"/>
          <w:b/>
          <w:color w:val="888888"/>
          <w:sz w:val="20"/>
          <w:lang w:eastAsia="ko-KR"/>
        </w:rPr>
        <w:t xml:space="preserve"> </w:t>
      </w:r>
      <w:proofErr w:type="gramStart"/>
      <w:r>
        <w:rPr>
          <w:rFonts w:ascii="맑은 고딕" w:hAnsi="맑은 고딕"/>
          <w:b/>
          <w:color w:val="888888"/>
          <w:sz w:val="20"/>
          <w:lang w:eastAsia="ko-KR"/>
        </w:rPr>
        <w:t>삽입</w:t>
      </w:r>
      <w:r>
        <w:rPr>
          <w:rFonts w:ascii="맑은 고딕" w:hAnsi="맑은 고딕"/>
          <w:b/>
          <w:color w:val="888888"/>
          <w:sz w:val="20"/>
          <w:lang w:eastAsia="ko-KR"/>
        </w:rPr>
        <w:t xml:space="preserve">  |</w:t>
      </w:r>
      <w:proofErr w:type="gramEnd"/>
      <w:r>
        <w:rPr>
          <w:rFonts w:ascii="맑은 고딕" w:hAnsi="맑은 고딕"/>
          <w:b/>
          <w:color w:val="888888"/>
          <w:sz w:val="20"/>
          <w:lang w:eastAsia="ko-KR"/>
        </w:rPr>
        <w:t xml:space="preserve">  </w:t>
      </w:r>
      <w:proofErr w:type="gramStart"/>
      <w:r>
        <w:rPr>
          <w:rFonts w:ascii="맑은 고딕" w:hAnsi="맑은 고딕"/>
          <w:b/>
          <w:color w:val="888888"/>
          <w:sz w:val="20"/>
          <w:lang w:eastAsia="ko-KR"/>
        </w:rPr>
        <w:t>파일명</w:t>
      </w:r>
      <w:r>
        <w:rPr>
          <w:rFonts w:ascii="맑은 고딕" w:hAnsi="맑은 고딕"/>
          <w:b/>
          <w:color w:val="888888"/>
          <w:sz w:val="20"/>
          <w:lang w:eastAsia="ko-KR"/>
        </w:rPr>
        <w:t xml:space="preserve"> :</w:t>
      </w:r>
      <w:proofErr w:type="gramEnd"/>
      <w:r>
        <w:rPr>
          <w:rFonts w:ascii="맑은 고딕" w:hAnsi="맑은 고딕"/>
          <w:b/>
          <w:color w:val="888888"/>
          <w:sz w:val="20"/>
          <w:lang w:eastAsia="ko-KR"/>
        </w:rPr>
        <w:t xml:space="preserve"> scene01B_pianist.png</w:t>
      </w:r>
    </w:p>
    <w:p w14:paraId="1474EE68" w14:textId="77777777" w:rsidR="00816104" w:rsidRDefault="00000000">
      <w:pPr>
        <w:spacing w:after="0"/>
        <w:rPr>
          <w:lang w:eastAsia="ko-KR"/>
        </w:rPr>
      </w:pPr>
      <w:r>
        <w:rPr>
          <w:lang w:eastAsia="ko-KR"/>
        </w:rPr>
        <w:t xml:space="preserve"> </w:t>
      </w:r>
    </w:p>
    <w:p w14:paraId="64EACEEA" w14:textId="77777777" w:rsidR="00816104" w:rsidRDefault="00000000">
      <w:pPr>
        <w:spacing w:after="0"/>
        <w:rPr>
          <w:lang w:eastAsia="ko-KR"/>
        </w:rPr>
      </w:pPr>
      <w:r>
        <w:rPr>
          <w:lang w:eastAsia="ko-KR"/>
        </w:rPr>
        <w:t xml:space="preserve"> </w:t>
      </w:r>
    </w:p>
    <w:p w14:paraId="1F10DD9F" w14:textId="77777777" w:rsidR="00816104" w:rsidRDefault="00000000">
      <w:pPr>
        <w:spacing w:after="0"/>
        <w:rPr>
          <w:lang w:eastAsia="ko-KR"/>
        </w:rPr>
      </w:pPr>
      <w:r>
        <w:rPr>
          <w:lang w:eastAsia="ko-KR"/>
        </w:rPr>
        <w:t xml:space="preserve"> </w:t>
      </w:r>
    </w:p>
    <w:p w14:paraId="6512E4D7" w14:textId="77777777" w:rsidR="00816104" w:rsidRDefault="00000000">
      <w:pPr>
        <w:spacing w:after="0"/>
        <w:rPr>
          <w:lang w:eastAsia="ko-KR"/>
        </w:rPr>
      </w:pPr>
      <w:r>
        <w:rPr>
          <w:lang w:eastAsia="ko-KR"/>
        </w:rPr>
        <w:t xml:space="preserve"> </w:t>
      </w:r>
    </w:p>
    <w:p w14:paraId="20E20245" w14:textId="77777777" w:rsidR="00816104" w:rsidRDefault="00000000">
      <w:pPr>
        <w:spacing w:after="0"/>
        <w:rPr>
          <w:lang w:eastAsia="ko-KR"/>
        </w:rPr>
      </w:pPr>
      <w:r>
        <w:rPr>
          <w:lang w:eastAsia="ko-KR"/>
        </w:rPr>
        <w:t xml:space="preserve"> </w:t>
      </w:r>
    </w:p>
    <w:p w14:paraId="197DD5B4" w14:textId="77777777" w:rsidR="00816104" w:rsidRDefault="00816104">
      <w:pPr>
        <w:rPr>
          <w:lang w:eastAsia="ko-KR"/>
        </w:rPr>
      </w:pP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7370"/>
        <w:gridCol w:w="6520"/>
      </w:tblGrid>
      <w:tr w:rsidR="00816104" w14:paraId="0D0368C0" w14:textId="77777777">
        <w:tc>
          <w:tcPr>
            <w:tcW w:w="7370" w:type="dxa"/>
            <w:shd w:val="clear" w:color="auto" w:fill="0D3B66"/>
          </w:tcPr>
          <w:p w14:paraId="0B7C1C8E" w14:textId="77777777" w:rsidR="00816104" w:rsidRDefault="00000000">
            <w:pPr>
              <w:rPr>
                <w:lang w:eastAsia="ko-KR"/>
              </w:rPr>
            </w:pPr>
            <w:r>
              <w:rPr>
                <w:rFonts w:ascii="맑은 고딕" w:hAnsi="맑은 고딕"/>
                <w:b/>
                <w:color w:val="FFDA79"/>
                <w:sz w:val="20"/>
                <w:lang w:eastAsia="ko-KR"/>
              </w:rPr>
              <w:t xml:space="preserve">📋 Runway </w:t>
            </w:r>
            <w:r>
              <w:rPr>
                <w:rFonts w:ascii="맑은 고딕" w:hAnsi="맑은 고딕"/>
                <w:b/>
                <w:color w:val="FFDA79"/>
                <w:sz w:val="20"/>
                <w:lang w:eastAsia="ko-KR"/>
              </w:rPr>
              <w:t>영상</w:t>
            </w:r>
            <w:r>
              <w:rPr>
                <w:rFonts w:ascii="맑은 고딕" w:hAnsi="맑은 고딕"/>
                <w:b/>
                <w:color w:val="FFDA79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b/>
                <w:color w:val="FFDA79"/>
                <w:sz w:val="20"/>
                <w:lang w:eastAsia="ko-KR"/>
              </w:rPr>
              <w:t>변환</w:t>
            </w:r>
            <w:r>
              <w:rPr>
                <w:rFonts w:ascii="맑은 고딕" w:hAnsi="맑은 고딕"/>
                <w:b/>
                <w:color w:val="FFDA79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b/>
                <w:color w:val="FFDA79"/>
                <w:sz w:val="20"/>
                <w:lang w:eastAsia="ko-KR"/>
              </w:rPr>
              <w:t>프롬프트</w:t>
            </w:r>
            <w:r>
              <w:rPr>
                <w:rFonts w:ascii="맑은 고딕" w:hAnsi="맑은 고딕"/>
                <w:b/>
                <w:color w:val="FFDA79"/>
                <w:sz w:val="20"/>
                <w:lang w:eastAsia="ko-KR"/>
              </w:rPr>
              <w:t xml:space="preserve"> (</w:t>
            </w:r>
            <w:r>
              <w:rPr>
                <w:rFonts w:ascii="맑은 고딕" w:hAnsi="맑은 고딕"/>
                <w:b/>
                <w:color w:val="FFDA79"/>
                <w:sz w:val="20"/>
                <w:lang w:eastAsia="ko-KR"/>
              </w:rPr>
              <w:t>영어</w:t>
            </w:r>
            <w:r>
              <w:rPr>
                <w:rFonts w:ascii="맑은 고딕" w:hAnsi="맑은 고딕"/>
                <w:b/>
                <w:color w:val="FFDA79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b/>
                <w:color w:val="FFDA79"/>
                <w:sz w:val="20"/>
                <w:lang w:eastAsia="ko-KR"/>
              </w:rPr>
              <w:t>프롬프트</w:t>
            </w:r>
            <w:r>
              <w:rPr>
                <w:rFonts w:ascii="맑은 고딕" w:hAnsi="맑은 고딕"/>
                <w:b/>
                <w:color w:val="FFDA79"/>
                <w:sz w:val="20"/>
                <w:lang w:eastAsia="ko-KR"/>
              </w:rPr>
              <w:t xml:space="preserve"> — </w:t>
            </w:r>
            <w:r>
              <w:rPr>
                <w:rFonts w:ascii="맑은 고딕" w:hAnsi="맑은 고딕"/>
                <w:b/>
                <w:color w:val="FFDA79"/>
                <w:sz w:val="20"/>
                <w:lang w:eastAsia="ko-KR"/>
              </w:rPr>
              <w:t>복사</w:t>
            </w:r>
            <w:r>
              <w:rPr>
                <w:rFonts w:ascii="맑은 고딕" w:hAnsi="맑은 고딕"/>
                <w:b/>
                <w:color w:val="FFDA79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b/>
                <w:color w:val="FFDA79"/>
                <w:sz w:val="20"/>
                <w:lang w:eastAsia="ko-KR"/>
              </w:rPr>
              <w:t>붙여넣기</w:t>
            </w:r>
            <w:r>
              <w:rPr>
                <w:rFonts w:ascii="맑은 고딕" w:hAnsi="맑은 고딕"/>
                <w:b/>
                <w:color w:val="FFDA79"/>
                <w:sz w:val="20"/>
                <w:lang w:eastAsia="ko-KR"/>
              </w:rPr>
              <w:t>)</w:t>
            </w:r>
          </w:p>
        </w:tc>
        <w:tc>
          <w:tcPr>
            <w:tcW w:w="6520" w:type="dxa"/>
            <w:shd w:val="clear" w:color="auto" w:fill="0D3B66"/>
          </w:tcPr>
          <w:p w14:paraId="336035F9" w14:textId="77777777" w:rsidR="00816104" w:rsidRDefault="00000000">
            <w:r>
              <w:rPr>
                <w:rFonts w:ascii="맑은 고딕" w:hAnsi="맑은 고딕"/>
                <w:b/>
                <w:color w:val="A8D8EA"/>
                <w:sz w:val="20"/>
              </w:rPr>
              <w:t>한글</w:t>
            </w:r>
            <w:r>
              <w:rPr>
                <w:rFonts w:ascii="맑은 고딕" w:hAnsi="맑은 고딕"/>
                <w:b/>
                <w:color w:val="A8D8EA"/>
                <w:sz w:val="20"/>
              </w:rPr>
              <w:t xml:space="preserve"> </w:t>
            </w:r>
            <w:r>
              <w:rPr>
                <w:rFonts w:ascii="맑은 고딕" w:hAnsi="맑은 고딕"/>
                <w:b/>
                <w:color w:val="A8D8EA"/>
                <w:sz w:val="20"/>
              </w:rPr>
              <w:t>요약</w:t>
            </w:r>
          </w:p>
        </w:tc>
      </w:tr>
      <w:tr w:rsidR="00816104" w14:paraId="52930D31" w14:textId="77777777">
        <w:tc>
          <w:tcPr>
            <w:tcW w:w="7370" w:type="dxa"/>
            <w:shd w:val="clear" w:color="auto" w:fill="F8F9FA"/>
          </w:tcPr>
          <w:p w14:paraId="56D658AD" w14:textId="77777777" w:rsidR="00816104" w:rsidRDefault="00000000">
            <w:r>
              <w:rPr>
                <w:rFonts w:ascii="맑은 고딕" w:hAnsi="맑은 고딕"/>
                <w:color w:val="222222"/>
                <w:sz w:val="19"/>
              </w:rPr>
              <w:t>Fingers gently press the piano keys one by one,</w:t>
            </w:r>
            <w:r>
              <w:rPr>
                <w:rFonts w:ascii="맑은 고딕" w:hAnsi="맑은 고딕"/>
                <w:color w:val="222222"/>
                <w:sz w:val="19"/>
              </w:rPr>
              <w:br/>
              <w:t>slow and deliberate, soft sound wave ripple effect on keys,</w:t>
            </w:r>
            <w:r>
              <w:rPr>
                <w:rFonts w:ascii="맑은 고딕" w:hAnsi="맑은 고딕"/>
                <w:color w:val="222222"/>
                <w:sz w:val="19"/>
              </w:rPr>
              <w:br/>
              <w:t>cinematic slow motion.</w:t>
            </w:r>
          </w:p>
        </w:tc>
        <w:tc>
          <w:tcPr>
            <w:tcW w:w="6520" w:type="dxa"/>
            <w:shd w:val="clear" w:color="auto" w:fill="EFF6FB"/>
          </w:tcPr>
          <w:p w14:paraId="7814D743" w14:textId="77777777" w:rsidR="00816104" w:rsidRDefault="00000000">
            <w:pPr>
              <w:rPr>
                <w:lang w:eastAsia="ko-KR"/>
              </w:rPr>
            </w:pPr>
            <w:r>
              <w:rPr>
                <w:rFonts w:ascii="맑은 고딕" w:hAnsi="맑은 고딕"/>
                <w:color w:val="333333"/>
                <w:sz w:val="19"/>
                <w:lang w:eastAsia="ko-KR"/>
              </w:rPr>
              <w:t>건반을</w:t>
            </w:r>
            <w:r>
              <w:rPr>
                <w:rFonts w:ascii="맑은 고딕" w:hAnsi="맑은 고딕"/>
                <w:color w:val="333333"/>
                <w:sz w:val="19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333333"/>
                <w:sz w:val="19"/>
                <w:lang w:eastAsia="ko-KR"/>
              </w:rPr>
              <w:t>하나씩</w:t>
            </w:r>
            <w:r>
              <w:rPr>
                <w:rFonts w:ascii="맑은 고딕" w:hAnsi="맑은 고딕"/>
                <w:color w:val="333333"/>
                <w:sz w:val="19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333333"/>
                <w:sz w:val="19"/>
                <w:lang w:eastAsia="ko-KR"/>
              </w:rPr>
              <w:t>천천히</w:t>
            </w:r>
            <w:r>
              <w:rPr>
                <w:rFonts w:ascii="맑은 고딕" w:hAnsi="맑은 고딕"/>
                <w:color w:val="333333"/>
                <w:sz w:val="19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333333"/>
                <w:sz w:val="19"/>
                <w:lang w:eastAsia="ko-KR"/>
              </w:rPr>
              <w:t>누르는</w:t>
            </w:r>
            <w:r>
              <w:rPr>
                <w:rFonts w:ascii="맑은 고딕" w:hAnsi="맑은 고딕"/>
                <w:color w:val="333333"/>
                <w:sz w:val="19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333333"/>
                <w:sz w:val="19"/>
                <w:lang w:eastAsia="ko-KR"/>
              </w:rPr>
              <w:t>동작</w:t>
            </w:r>
            <w:r>
              <w:rPr>
                <w:rFonts w:ascii="맑은 고딕" w:hAnsi="맑은 고딕"/>
                <w:color w:val="333333"/>
                <w:sz w:val="19"/>
                <w:lang w:eastAsia="ko-KR"/>
              </w:rPr>
              <w:t xml:space="preserve">, </w:t>
            </w:r>
            <w:r>
              <w:rPr>
                <w:rFonts w:ascii="맑은 고딕" w:hAnsi="맑은 고딕"/>
                <w:color w:val="333333"/>
                <w:sz w:val="19"/>
                <w:lang w:eastAsia="ko-KR"/>
              </w:rPr>
              <w:t>음파</w:t>
            </w:r>
            <w:r>
              <w:rPr>
                <w:rFonts w:ascii="맑은 고딕" w:hAnsi="맑은 고딕"/>
                <w:color w:val="333333"/>
                <w:sz w:val="19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333333"/>
                <w:sz w:val="19"/>
                <w:lang w:eastAsia="ko-KR"/>
              </w:rPr>
              <w:t>잔물결</w:t>
            </w:r>
            <w:r>
              <w:rPr>
                <w:rFonts w:ascii="맑은 고딕" w:hAnsi="맑은 고딕"/>
                <w:color w:val="333333"/>
                <w:sz w:val="19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333333"/>
                <w:sz w:val="19"/>
                <w:lang w:eastAsia="ko-KR"/>
              </w:rPr>
              <w:t>효과</w:t>
            </w:r>
          </w:p>
        </w:tc>
      </w:tr>
    </w:tbl>
    <w:p w14:paraId="6E6DE159" w14:textId="77777777" w:rsidR="00816104" w:rsidRDefault="00816104">
      <w:pPr>
        <w:rPr>
          <w:lang w:eastAsia="ko-KR"/>
        </w:rPr>
      </w:pPr>
    </w:p>
    <w:p w14:paraId="086AF74A" w14:textId="77777777" w:rsidR="00816104" w:rsidRDefault="00000000">
      <w:pPr>
        <w:pBdr>
          <w:bottom w:val="single" w:sz="6" w:space="1" w:color="1A5376"/>
        </w:pBdr>
        <w:spacing w:before="240" w:after="80"/>
      </w:pPr>
      <w:r>
        <w:rPr>
          <w:rFonts w:ascii="맑은 고딕" w:hAnsi="맑은 고딕"/>
          <w:b/>
          <w:color w:val="1A5376"/>
          <w:sz w:val="30"/>
        </w:rPr>
        <w:t>씬</w:t>
      </w:r>
      <w:r>
        <w:rPr>
          <w:rFonts w:ascii="맑은 고딕" w:hAnsi="맑은 고딕"/>
          <w:b/>
          <w:color w:val="1A5376"/>
          <w:sz w:val="30"/>
        </w:rPr>
        <w:t xml:space="preserve"> 1-</w:t>
      </w:r>
      <w:proofErr w:type="gramStart"/>
      <w:r>
        <w:rPr>
          <w:rFonts w:ascii="맑은 고딕" w:hAnsi="맑은 고딕"/>
          <w:b/>
          <w:color w:val="1A5376"/>
          <w:sz w:val="30"/>
        </w:rPr>
        <w:t>C :</w:t>
      </w:r>
      <w:proofErr w:type="gramEnd"/>
      <w:r>
        <w:rPr>
          <w:rFonts w:ascii="맑은 고딕" w:hAnsi="맑은 고딕"/>
          <w:b/>
          <w:color w:val="1A5376"/>
          <w:sz w:val="30"/>
        </w:rPr>
        <w:t xml:space="preserve"> </w:t>
      </w:r>
      <w:r>
        <w:rPr>
          <w:rFonts w:ascii="맑은 고딕" w:hAnsi="맑은 고딕"/>
          <w:b/>
          <w:color w:val="1A5376"/>
          <w:sz w:val="30"/>
        </w:rPr>
        <w:t>작가의</w:t>
      </w:r>
      <w:r>
        <w:rPr>
          <w:rFonts w:ascii="맑은 고딕" w:hAnsi="맑은 고딕"/>
          <w:b/>
          <w:color w:val="1A5376"/>
          <w:sz w:val="30"/>
        </w:rPr>
        <w:t xml:space="preserve"> </w:t>
      </w:r>
      <w:r>
        <w:rPr>
          <w:rFonts w:ascii="맑은 고딕" w:hAnsi="맑은 고딕"/>
          <w:b/>
          <w:color w:val="1A5376"/>
          <w:sz w:val="30"/>
        </w:rPr>
        <w:t>손</w:t>
      </w:r>
      <w:r>
        <w:rPr>
          <w:rFonts w:ascii="맑은 고딕" w:hAnsi="맑은 고딕"/>
          <w:b/>
          <w:color w:val="1A5376"/>
          <w:sz w:val="30"/>
        </w:rPr>
        <w:t xml:space="preserve"> / Writer's Hand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7370"/>
        <w:gridCol w:w="6520"/>
      </w:tblGrid>
      <w:tr w:rsidR="00816104" w14:paraId="2E9D5C9E" w14:textId="77777777">
        <w:tc>
          <w:tcPr>
            <w:tcW w:w="7370" w:type="dxa"/>
            <w:shd w:val="clear" w:color="auto" w:fill="0D3B66"/>
          </w:tcPr>
          <w:p w14:paraId="0A9D915A" w14:textId="77777777" w:rsidR="00816104" w:rsidRDefault="00000000">
            <w:pPr>
              <w:rPr>
                <w:lang w:eastAsia="ko-KR"/>
              </w:rPr>
            </w:pPr>
            <w:r>
              <w:rPr>
                <w:rFonts w:ascii="맑은 고딕" w:hAnsi="맑은 고딕"/>
                <w:b/>
                <w:color w:val="FFDA79"/>
                <w:sz w:val="20"/>
                <w:lang w:eastAsia="ko-KR"/>
              </w:rPr>
              <w:lastRenderedPageBreak/>
              <w:t xml:space="preserve">📋 Gemini </w:t>
            </w:r>
            <w:r>
              <w:rPr>
                <w:rFonts w:ascii="맑은 고딕" w:hAnsi="맑은 고딕"/>
                <w:b/>
                <w:color w:val="FFDA79"/>
                <w:sz w:val="20"/>
                <w:lang w:eastAsia="ko-KR"/>
              </w:rPr>
              <w:t>이미지</w:t>
            </w:r>
            <w:r>
              <w:rPr>
                <w:rFonts w:ascii="맑은 고딕" w:hAnsi="맑은 고딕"/>
                <w:b/>
                <w:color w:val="FFDA79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b/>
                <w:color w:val="FFDA79"/>
                <w:sz w:val="20"/>
                <w:lang w:eastAsia="ko-KR"/>
              </w:rPr>
              <w:t>생성</w:t>
            </w:r>
            <w:r>
              <w:rPr>
                <w:rFonts w:ascii="맑은 고딕" w:hAnsi="맑은 고딕"/>
                <w:b/>
                <w:color w:val="FFDA79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b/>
                <w:color w:val="FFDA79"/>
                <w:sz w:val="20"/>
                <w:lang w:eastAsia="ko-KR"/>
              </w:rPr>
              <w:t>프롬프트</w:t>
            </w:r>
            <w:r>
              <w:rPr>
                <w:rFonts w:ascii="맑은 고딕" w:hAnsi="맑은 고딕"/>
                <w:b/>
                <w:color w:val="FFDA79"/>
                <w:sz w:val="20"/>
                <w:lang w:eastAsia="ko-KR"/>
              </w:rPr>
              <w:t xml:space="preserve"> (</w:t>
            </w:r>
            <w:r>
              <w:rPr>
                <w:rFonts w:ascii="맑은 고딕" w:hAnsi="맑은 고딕"/>
                <w:b/>
                <w:color w:val="FFDA79"/>
                <w:sz w:val="20"/>
                <w:lang w:eastAsia="ko-KR"/>
              </w:rPr>
              <w:t>영어</w:t>
            </w:r>
            <w:r>
              <w:rPr>
                <w:rFonts w:ascii="맑은 고딕" w:hAnsi="맑은 고딕"/>
                <w:b/>
                <w:color w:val="FFDA79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b/>
                <w:color w:val="FFDA79"/>
                <w:sz w:val="20"/>
                <w:lang w:eastAsia="ko-KR"/>
              </w:rPr>
              <w:t>프롬프트</w:t>
            </w:r>
            <w:r>
              <w:rPr>
                <w:rFonts w:ascii="맑은 고딕" w:hAnsi="맑은 고딕"/>
                <w:b/>
                <w:color w:val="FFDA79"/>
                <w:sz w:val="20"/>
                <w:lang w:eastAsia="ko-KR"/>
              </w:rPr>
              <w:t xml:space="preserve"> — </w:t>
            </w:r>
            <w:r>
              <w:rPr>
                <w:rFonts w:ascii="맑은 고딕" w:hAnsi="맑은 고딕"/>
                <w:b/>
                <w:color w:val="FFDA79"/>
                <w:sz w:val="20"/>
                <w:lang w:eastAsia="ko-KR"/>
              </w:rPr>
              <w:t>복사</w:t>
            </w:r>
            <w:r>
              <w:rPr>
                <w:rFonts w:ascii="맑은 고딕" w:hAnsi="맑은 고딕"/>
                <w:b/>
                <w:color w:val="FFDA79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b/>
                <w:color w:val="FFDA79"/>
                <w:sz w:val="20"/>
                <w:lang w:eastAsia="ko-KR"/>
              </w:rPr>
              <w:t>붙여넣기</w:t>
            </w:r>
            <w:r>
              <w:rPr>
                <w:rFonts w:ascii="맑은 고딕" w:hAnsi="맑은 고딕"/>
                <w:b/>
                <w:color w:val="FFDA79"/>
                <w:sz w:val="20"/>
                <w:lang w:eastAsia="ko-KR"/>
              </w:rPr>
              <w:t>)</w:t>
            </w:r>
          </w:p>
        </w:tc>
        <w:tc>
          <w:tcPr>
            <w:tcW w:w="6520" w:type="dxa"/>
            <w:shd w:val="clear" w:color="auto" w:fill="0D3B66"/>
          </w:tcPr>
          <w:p w14:paraId="59DDD766" w14:textId="77777777" w:rsidR="00816104" w:rsidRDefault="00000000">
            <w:r>
              <w:rPr>
                <w:rFonts w:ascii="맑은 고딕" w:hAnsi="맑은 고딕"/>
                <w:b/>
                <w:color w:val="A8D8EA"/>
                <w:sz w:val="20"/>
              </w:rPr>
              <w:t>한글</w:t>
            </w:r>
            <w:r>
              <w:rPr>
                <w:rFonts w:ascii="맑은 고딕" w:hAnsi="맑은 고딕"/>
                <w:b/>
                <w:color w:val="A8D8EA"/>
                <w:sz w:val="20"/>
              </w:rPr>
              <w:t xml:space="preserve"> </w:t>
            </w:r>
            <w:r>
              <w:rPr>
                <w:rFonts w:ascii="맑은 고딕" w:hAnsi="맑은 고딕"/>
                <w:b/>
                <w:color w:val="A8D8EA"/>
                <w:sz w:val="20"/>
              </w:rPr>
              <w:t>요약</w:t>
            </w:r>
          </w:p>
        </w:tc>
      </w:tr>
      <w:tr w:rsidR="00816104" w14:paraId="1F91CC36" w14:textId="77777777">
        <w:tc>
          <w:tcPr>
            <w:tcW w:w="7370" w:type="dxa"/>
            <w:shd w:val="clear" w:color="auto" w:fill="F8F9FA"/>
          </w:tcPr>
          <w:p w14:paraId="65F6D6D6" w14:textId="77777777" w:rsidR="00816104" w:rsidRDefault="00000000">
            <w:r>
              <w:rPr>
                <w:rFonts w:ascii="맑은 고딕" w:hAnsi="맑은 고딕"/>
                <w:color w:val="222222"/>
                <w:sz w:val="19"/>
              </w:rPr>
              <w:t>A close-up of a writer's hand typing on a mechanical keyboard,</w:t>
            </w:r>
            <w:r>
              <w:rPr>
                <w:rFonts w:ascii="맑은 고딕" w:hAnsi="맑은 고딕"/>
                <w:color w:val="222222"/>
                <w:sz w:val="19"/>
              </w:rPr>
              <w:br/>
              <w:t>fingers mid-keystroke, one key in sharp focus,</w:t>
            </w:r>
            <w:r>
              <w:rPr>
                <w:rFonts w:ascii="맑은 고딕" w:hAnsi="맑은 고딕"/>
                <w:color w:val="222222"/>
                <w:sz w:val="19"/>
              </w:rPr>
              <w:br/>
              <w:t>dark moody background, desaturated cool tones with warm fingertip highlight,</w:t>
            </w:r>
            <w:r>
              <w:rPr>
                <w:rFonts w:ascii="맑은 고딕" w:hAnsi="맑은 고딕"/>
                <w:color w:val="222222"/>
                <w:sz w:val="19"/>
              </w:rPr>
              <w:br/>
              <w:t>cinematic, photorealistic, 4K, shallow depth of field.</w:t>
            </w:r>
          </w:p>
        </w:tc>
        <w:tc>
          <w:tcPr>
            <w:tcW w:w="6520" w:type="dxa"/>
            <w:shd w:val="clear" w:color="auto" w:fill="EFF6FB"/>
          </w:tcPr>
          <w:p w14:paraId="499CCDD9" w14:textId="77777777" w:rsidR="00816104" w:rsidRDefault="00000000">
            <w:pPr>
              <w:rPr>
                <w:lang w:eastAsia="ko-KR"/>
              </w:rPr>
            </w:pPr>
            <w:r>
              <w:rPr>
                <w:rFonts w:ascii="맑은 고딕" w:hAnsi="맑은 고딕"/>
                <w:color w:val="333333"/>
                <w:sz w:val="19"/>
                <w:lang w:eastAsia="ko-KR"/>
              </w:rPr>
              <w:t>기계식</w:t>
            </w:r>
            <w:r>
              <w:rPr>
                <w:rFonts w:ascii="맑은 고딕" w:hAnsi="맑은 고딕"/>
                <w:color w:val="333333"/>
                <w:sz w:val="19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333333"/>
                <w:sz w:val="19"/>
                <w:lang w:eastAsia="ko-KR"/>
              </w:rPr>
              <w:t>키보드를</w:t>
            </w:r>
            <w:r>
              <w:rPr>
                <w:rFonts w:ascii="맑은 고딕" w:hAnsi="맑은 고딕"/>
                <w:color w:val="333333"/>
                <w:sz w:val="19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333333"/>
                <w:sz w:val="19"/>
                <w:lang w:eastAsia="ko-KR"/>
              </w:rPr>
              <w:t>타이핑하는</w:t>
            </w:r>
            <w:r>
              <w:rPr>
                <w:rFonts w:ascii="맑은 고딕" w:hAnsi="맑은 고딕"/>
                <w:color w:val="333333"/>
                <w:sz w:val="19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333333"/>
                <w:sz w:val="19"/>
                <w:lang w:eastAsia="ko-KR"/>
              </w:rPr>
              <w:t>손</w:t>
            </w:r>
            <w:r>
              <w:rPr>
                <w:rFonts w:ascii="맑은 고딕" w:hAnsi="맑은 고딕"/>
                <w:color w:val="333333"/>
                <w:sz w:val="19"/>
                <w:lang w:eastAsia="ko-KR"/>
              </w:rPr>
              <w:t>.</w:t>
            </w:r>
            <w:r>
              <w:rPr>
                <w:rFonts w:ascii="맑은 고딕" w:hAnsi="맑은 고딕"/>
                <w:color w:val="333333"/>
                <w:sz w:val="19"/>
                <w:lang w:eastAsia="ko-KR"/>
              </w:rPr>
              <w:br/>
            </w:r>
            <w:r>
              <w:rPr>
                <w:rFonts w:ascii="맑은 고딕" w:hAnsi="맑은 고딕"/>
                <w:color w:val="333333"/>
                <w:sz w:val="19"/>
                <w:lang w:eastAsia="ko-KR"/>
              </w:rPr>
              <w:t>하나의</w:t>
            </w:r>
            <w:r>
              <w:rPr>
                <w:rFonts w:ascii="맑은 고딕" w:hAnsi="맑은 고딕"/>
                <w:color w:val="333333"/>
                <w:sz w:val="19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333333"/>
                <w:sz w:val="19"/>
                <w:lang w:eastAsia="ko-KR"/>
              </w:rPr>
              <w:t>키에</w:t>
            </w:r>
            <w:r>
              <w:rPr>
                <w:rFonts w:ascii="맑은 고딕" w:hAnsi="맑은 고딕"/>
                <w:color w:val="333333"/>
                <w:sz w:val="19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333333"/>
                <w:sz w:val="19"/>
                <w:lang w:eastAsia="ko-KR"/>
              </w:rPr>
              <w:t>선명하게</w:t>
            </w:r>
            <w:r>
              <w:rPr>
                <w:rFonts w:ascii="맑은 고딕" w:hAnsi="맑은 고딕"/>
                <w:color w:val="333333"/>
                <w:sz w:val="19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333333"/>
                <w:sz w:val="19"/>
                <w:lang w:eastAsia="ko-KR"/>
              </w:rPr>
              <w:t>초점</w:t>
            </w:r>
            <w:r>
              <w:rPr>
                <w:rFonts w:ascii="맑은 고딕" w:hAnsi="맑은 고딕"/>
                <w:color w:val="333333"/>
                <w:sz w:val="19"/>
                <w:lang w:eastAsia="ko-KR"/>
              </w:rPr>
              <w:t xml:space="preserve">, </w:t>
            </w:r>
            <w:r>
              <w:rPr>
                <w:rFonts w:ascii="맑은 고딕" w:hAnsi="맑은 고딕"/>
                <w:color w:val="333333"/>
                <w:sz w:val="19"/>
                <w:lang w:eastAsia="ko-KR"/>
              </w:rPr>
              <w:t>어두운</w:t>
            </w:r>
            <w:r>
              <w:rPr>
                <w:rFonts w:ascii="맑은 고딕" w:hAnsi="맑은 고딕"/>
                <w:color w:val="333333"/>
                <w:sz w:val="19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333333"/>
                <w:sz w:val="19"/>
                <w:lang w:eastAsia="ko-KR"/>
              </w:rPr>
              <w:t>배경</w:t>
            </w:r>
            <w:r>
              <w:rPr>
                <w:rFonts w:ascii="맑은 고딕" w:hAnsi="맑은 고딕"/>
                <w:color w:val="333333"/>
                <w:sz w:val="19"/>
                <w:lang w:eastAsia="ko-KR"/>
              </w:rPr>
              <w:t>.</w:t>
            </w:r>
          </w:p>
        </w:tc>
      </w:tr>
    </w:tbl>
    <w:p w14:paraId="3753E6F2" w14:textId="77777777" w:rsidR="00816104" w:rsidRDefault="00816104">
      <w:pPr>
        <w:rPr>
          <w:lang w:eastAsia="ko-KR"/>
        </w:rPr>
      </w:pPr>
    </w:p>
    <w:p w14:paraId="28CF95A7" w14:textId="77777777" w:rsidR="00816104" w:rsidRDefault="00000000">
      <w:pPr>
        <w:pBdr>
          <w:top w:val="single" w:sz="12" w:space="4" w:color="AAAAAA"/>
          <w:left w:val="single" w:sz="12" w:space="4" w:color="AAAAAA"/>
          <w:bottom w:val="single" w:sz="12" w:space="4" w:color="AAAAAA"/>
          <w:right w:val="single" w:sz="12" w:space="4" w:color="AAAAAA"/>
        </w:pBdr>
        <w:spacing w:before="80" w:after="80"/>
        <w:ind w:left="170" w:right="170"/>
        <w:rPr>
          <w:lang w:eastAsia="ko-KR"/>
        </w:rPr>
      </w:pPr>
      <w:r>
        <w:rPr>
          <w:rFonts w:ascii="맑은 고딕" w:hAnsi="맑은 고딕"/>
          <w:b/>
          <w:color w:val="888888"/>
          <w:sz w:val="20"/>
          <w:lang w:eastAsia="ko-KR"/>
        </w:rPr>
        <w:t xml:space="preserve">▶ </w:t>
      </w:r>
      <w:r>
        <w:rPr>
          <w:rFonts w:ascii="맑은 고딕" w:hAnsi="맑은 고딕"/>
          <w:b/>
          <w:color w:val="888888"/>
          <w:sz w:val="20"/>
          <w:lang w:eastAsia="ko-KR"/>
        </w:rPr>
        <w:t>씬</w:t>
      </w:r>
      <w:r>
        <w:rPr>
          <w:rFonts w:ascii="맑은 고딕" w:hAnsi="맑은 고딕"/>
          <w:b/>
          <w:color w:val="888888"/>
          <w:sz w:val="20"/>
          <w:lang w:eastAsia="ko-KR"/>
        </w:rPr>
        <w:t xml:space="preserve"> 1-C </w:t>
      </w:r>
      <w:r>
        <w:rPr>
          <w:rFonts w:ascii="맑은 고딕" w:hAnsi="맑은 고딕"/>
          <w:b/>
          <w:color w:val="888888"/>
          <w:sz w:val="20"/>
          <w:lang w:eastAsia="ko-KR"/>
        </w:rPr>
        <w:t>생성</w:t>
      </w:r>
      <w:r>
        <w:rPr>
          <w:rFonts w:ascii="맑은 고딕" w:hAnsi="맑은 고딕"/>
          <w:b/>
          <w:color w:val="888888"/>
          <w:sz w:val="20"/>
          <w:lang w:eastAsia="ko-KR"/>
        </w:rPr>
        <w:t xml:space="preserve"> </w:t>
      </w:r>
      <w:r>
        <w:rPr>
          <w:rFonts w:ascii="맑은 고딕" w:hAnsi="맑은 고딕"/>
          <w:b/>
          <w:color w:val="888888"/>
          <w:sz w:val="20"/>
          <w:lang w:eastAsia="ko-KR"/>
        </w:rPr>
        <w:t>이미지</w:t>
      </w:r>
      <w:r>
        <w:rPr>
          <w:rFonts w:ascii="맑은 고딕" w:hAnsi="맑은 고딕"/>
          <w:b/>
          <w:color w:val="888888"/>
          <w:sz w:val="20"/>
          <w:lang w:eastAsia="ko-KR"/>
        </w:rPr>
        <w:t xml:space="preserve"> </w:t>
      </w:r>
      <w:proofErr w:type="gramStart"/>
      <w:r>
        <w:rPr>
          <w:rFonts w:ascii="맑은 고딕" w:hAnsi="맑은 고딕"/>
          <w:b/>
          <w:color w:val="888888"/>
          <w:sz w:val="20"/>
          <w:lang w:eastAsia="ko-KR"/>
        </w:rPr>
        <w:t>삽입</w:t>
      </w:r>
      <w:r>
        <w:rPr>
          <w:rFonts w:ascii="맑은 고딕" w:hAnsi="맑은 고딕"/>
          <w:b/>
          <w:color w:val="888888"/>
          <w:sz w:val="20"/>
          <w:lang w:eastAsia="ko-KR"/>
        </w:rPr>
        <w:t xml:space="preserve">  |</w:t>
      </w:r>
      <w:proofErr w:type="gramEnd"/>
      <w:r>
        <w:rPr>
          <w:rFonts w:ascii="맑은 고딕" w:hAnsi="맑은 고딕"/>
          <w:b/>
          <w:color w:val="888888"/>
          <w:sz w:val="20"/>
          <w:lang w:eastAsia="ko-KR"/>
        </w:rPr>
        <w:t xml:space="preserve">  </w:t>
      </w:r>
      <w:proofErr w:type="gramStart"/>
      <w:r>
        <w:rPr>
          <w:rFonts w:ascii="맑은 고딕" w:hAnsi="맑은 고딕"/>
          <w:b/>
          <w:color w:val="888888"/>
          <w:sz w:val="20"/>
          <w:lang w:eastAsia="ko-KR"/>
        </w:rPr>
        <w:t>파일명</w:t>
      </w:r>
      <w:r>
        <w:rPr>
          <w:rFonts w:ascii="맑은 고딕" w:hAnsi="맑은 고딕"/>
          <w:b/>
          <w:color w:val="888888"/>
          <w:sz w:val="20"/>
          <w:lang w:eastAsia="ko-KR"/>
        </w:rPr>
        <w:t xml:space="preserve"> :</w:t>
      </w:r>
      <w:proofErr w:type="gramEnd"/>
      <w:r>
        <w:rPr>
          <w:rFonts w:ascii="맑은 고딕" w:hAnsi="맑은 고딕"/>
          <w:b/>
          <w:color w:val="888888"/>
          <w:sz w:val="20"/>
          <w:lang w:eastAsia="ko-KR"/>
        </w:rPr>
        <w:t xml:space="preserve"> scene01C_writer.png</w:t>
      </w:r>
    </w:p>
    <w:p w14:paraId="3EACE2F0" w14:textId="77777777" w:rsidR="00816104" w:rsidRDefault="00000000">
      <w:pPr>
        <w:spacing w:after="0"/>
        <w:rPr>
          <w:lang w:eastAsia="ko-KR"/>
        </w:rPr>
      </w:pPr>
      <w:r>
        <w:rPr>
          <w:lang w:eastAsia="ko-KR"/>
        </w:rPr>
        <w:t xml:space="preserve"> </w:t>
      </w:r>
    </w:p>
    <w:p w14:paraId="098ADEAB" w14:textId="77777777" w:rsidR="00816104" w:rsidRDefault="00000000">
      <w:pPr>
        <w:spacing w:after="0"/>
        <w:rPr>
          <w:lang w:eastAsia="ko-KR"/>
        </w:rPr>
      </w:pPr>
      <w:r>
        <w:rPr>
          <w:lang w:eastAsia="ko-KR"/>
        </w:rPr>
        <w:t xml:space="preserve"> </w:t>
      </w:r>
    </w:p>
    <w:p w14:paraId="2F8CF28E" w14:textId="77777777" w:rsidR="00816104" w:rsidRDefault="00000000">
      <w:pPr>
        <w:spacing w:after="0"/>
        <w:rPr>
          <w:lang w:eastAsia="ko-KR"/>
        </w:rPr>
      </w:pPr>
      <w:r>
        <w:rPr>
          <w:lang w:eastAsia="ko-KR"/>
        </w:rPr>
        <w:t xml:space="preserve"> </w:t>
      </w:r>
    </w:p>
    <w:p w14:paraId="4D420069" w14:textId="77777777" w:rsidR="00816104" w:rsidRDefault="00000000">
      <w:pPr>
        <w:spacing w:after="0"/>
        <w:rPr>
          <w:lang w:eastAsia="ko-KR"/>
        </w:rPr>
      </w:pPr>
      <w:r>
        <w:rPr>
          <w:lang w:eastAsia="ko-KR"/>
        </w:rPr>
        <w:t xml:space="preserve"> </w:t>
      </w:r>
    </w:p>
    <w:p w14:paraId="78169947" w14:textId="77777777" w:rsidR="00816104" w:rsidRDefault="00000000">
      <w:pPr>
        <w:spacing w:after="0"/>
        <w:rPr>
          <w:lang w:eastAsia="ko-KR"/>
        </w:rPr>
      </w:pPr>
      <w:r>
        <w:rPr>
          <w:lang w:eastAsia="ko-KR"/>
        </w:rPr>
        <w:t xml:space="preserve"> </w:t>
      </w:r>
    </w:p>
    <w:p w14:paraId="16033088" w14:textId="77777777" w:rsidR="00816104" w:rsidRDefault="00816104">
      <w:pPr>
        <w:rPr>
          <w:lang w:eastAsia="ko-KR"/>
        </w:rPr>
      </w:pP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7370"/>
        <w:gridCol w:w="6520"/>
      </w:tblGrid>
      <w:tr w:rsidR="00816104" w14:paraId="1ECEFD74" w14:textId="77777777">
        <w:tc>
          <w:tcPr>
            <w:tcW w:w="7370" w:type="dxa"/>
            <w:shd w:val="clear" w:color="auto" w:fill="0D3B66"/>
          </w:tcPr>
          <w:p w14:paraId="13698F13" w14:textId="77777777" w:rsidR="00816104" w:rsidRDefault="00000000">
            <w:pPr>
              <w:rPr>
                <w:lang w:eastAsia="ko-KR"/>
              </w:rPr>
            </w:pPr>
            <w:r>
              <w:rPr>
                <w:rFonts w:ascii="맑은 고딕" w:hAnsi="맑은 고딕"/>
                <w:b/>
                <w:color w:val="FFDA79"/>
                <w:sz w:val="20"/>
                <w:lang w:eastAsia="ko-KR"/>
              </w:rPr>
              <w:t xml:space="preserve">📋 Runway </w:t>
            </w:r>
            <w:r>
              <w:rPr>
                <w:rFonts w:ascii="맑은 고딕" w:hAnsi="맑은 고딕"/>
                <w:b/>
                <w:color w:val="FFDA79"/>
                <w:sz w:val="20"/>
                <w:lang w:eastAsia="ko-KR"/>
              </w:rPr>
              <w:t>영상</w:t>
            </w:r>
            <w:r>
              <w:rPr>
                <w:rFonts w:ascii="맑은 고딕" w:hAnsi="맑은 고딕"/>
                <w:b/>
                <w:color w:val="FFDA79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b/>
                <w:color w:val="FFDA79"/>
                <w:sz w:val="20"/>
                <w:lang w:eastAsia="ko-KR"/>
              </w:rPr>
              <w:t>변환</w:t>
            </w:r>
            <w:r>
              <w:rPr>
                <w:rFonts w:ascii="맑은 고딕" w:hAnsi="맑은 고딕"/>
                <w:b/>
                <w:color w:val="FFDA79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b/>
                <w:color w:val="FFDA79"/>
                <w:sz w:val="20"/>
                <w:lang w:eastAsia="ko-KR"/>
              </w:rPr>
              <w:t>프롬프트</w:t>
            </w:r>
            <w:r>
              <w:rPr>
                <w:rFonts w:ascii="맑은 고딕" w:hAnsi="맑은 고딕"/>
                <w:b/>
                <w:color w:val="FFDA79"/>
                <w:sz w:val="20"/>
                <w:lang w:eastAsia="ko-KR"/>
              </w:rPr>
              <w:t xml:space="preserve"> (</w:t>
            </w:r>
            <w:r>
              <w:rPr>
                <w:rFonts w:ascii="맑은 고딕" w:hAnsi="맑은 고딕"/>
                <w:b/>
                <w:color w:val="FFDA79"/>
                <w:sz w:val="20"/>
                <w:lang w:eastAsia="ko-KR"/>
              </w:rPr>
              <w:t>영어</w:t>
            </w:r>
            <w:r>
              <w:rPr>
                <w:rFonts w:ascii="맑은 고딕" w:hAnsi="맑은 고딕"/>
                <w:b/>
                <w:color w:val="FFDA79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b/>
                <w:color w:val="FFDA79"/>
                <w:sz w:val="20"/>
                <w:lang w:eastAsia="ko-KR"/>
              </w:rPr>
              <w:t>프롬프트</w:t>
            </w:r>
            <w:r>
              <w:rPr>
                <w:rFonts w:ascii="맑은 고딕" w:hAnsi="맑은 고딕"/>
                <w:b/>
                <w:color w:val="FFDA79"/>
                <w:sz w:val="20"/>
                <w:lang w:eastAsia="ko-KR"/>
              </w:rPr>
              <w:t xml:space="preserve"> — </w:t>
            </w:r>
            <w:r>
              <w:rPr>
                <w:rFonts w:ascii="맑은 고딕" w:hAnsi="맑은 고딕"/>
                <w:b/>
                <w:color w:val="FFDA79"/>
                <w:sz w:val="20"/>
                <w:lang w:eastAsia="ko-KR"/>
              </w:rPr>
              <w:t>복사</w:t>
            </w:r>
            <w:r>
              <w:rPr>
                <w:rFonts w:ascii="맑은 고딕" w:hAnsi="맑은 고딕"/>
                <w:b/>
                <w:color w:val="FFDA79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b/>
                <w:color w:val="FFDA79"/>
                <w:sz w:val="20"/>
                <w:lang w:eastAsia="ko-KR"/>
              </w:rPr>
              <w:t>붙여넣기</w:t>
            </w:r>
            <w:r>
              <w:rPr>
                <w:rFonts w:ascii="맑은 고딕" w:hAnsi="맑은 고딕"/>
                <w:b/>
                <w:color w:val="FFDA79"/>
                <w:sz w:val="20"/>
                <w:lang w:eastAsia="ko-KR"/>
              </w:rPr>
              <w:t>)</w:t>
            </w:r>
          </w:p>
        </w:tc>
        <w:tc>
          <w:tcPr>
            <w:tcW w:w="6520" w:type="dxa"/>
            <w:shd w:val="clear" w:color="auto" w:fill="0D3B66"/>
          </w:tcPr>
          <w:p w14:paraId="53A2922F" w14:textId="77777777" w:rsidR="00816104" w:rsidRDefault="00000000">
            <w:r>
              <w:rPr>
                <w:rFonts w:ascii="맑은 고딕" w:hAnsi="맑은 고딕"/>
                <w:b/>
                <w:color w:val="A8D8EA"/>
                <w:sz w:val="20"/>
              </w:rPr>
              <w:t>한글</w:t>
            </w:r>
            <w:r>
              <w:rPr>
                <w:rFonts w:ascii="맑은 고딕" w:hAnsi="맑은 고딕"/>
                <w:b/>
                <w:color w:val="A8D8EA"/>
                <w:sz w:val="20"/>
              </w:rPr>
              <w:t xml:space="preserve"> </w:t>
            </w:r>
            <w:r>
              <w:rPr>
                <w:rFonts w:ascii="맑은 고딕" w:hAnsi="맑은 고딕"/>
                <w:b/>
                <w:color w:val="A8D8EA"/>
                <w:sz w:val="20"/>
              </w:rPr>
              <w:t>요약</w:t>
            </w:r>
          </w:p>
        </w:tc>
      </w:tr>
      <w:tr w:rsidR="00816104" w14:paraId="7D917D81" w14:textId="77777777">
        <w:tc>
          <w:tcPr>
            <w:tcW w:w="7370" w:type="dxa"/>
            <w:shd w:val="clear" w:color="auto" w:fill="F8F9FA"/>
          </w:tcPr>
          <w:p w14:paraId="05DDFF98" w14:textId="77777777" w:rsidR="00816104" w:rsidRDefault="00000000">
            <w:r>
              <w:rPr>
                <w:rFonts w:ascii="맑은 고딕" w:hAnsi="맑은 고딕"/>
                <w:color w:val="222222"/>
                <w:sz w:val="19"/>
              </w:rPr>
              <w:t>Fingers type steadily on the keyboard, keys pressing down rhythmically,</w:t>
            </w:r>
            <w:r>
              <w:rPr>
                <w:rFonts w:ascii="맑은 고딕" w:hAnsi="맑은 고딕"/>
                <w:color w:val="222222"/>
                <w:sz w:val="19"/>
              </w:rPr>
              <w:br/>
              <w:t>cinematic slow motion, subtle motion blur on fingers.</w:t>
            </w:r>
          </w:p>
        </w:tc>
        <w:tc>
          <w:tcPr>
            <w:tcW w:w="6520" w:type="dxa"/>
            <w:shd w:val="clear" w:color="auto" w:fill="EFF6FB"/>
          </w:tcPr>
          <w:p w14:paraId="30A32364" w14:textId="77777777" w:rsidR="00816104" w:rsidRDefault="00000000">
            <w:pPr>
              <w:rPr>
                <w:lang w:eastAsia="ko-KR"/>
              </w:rPr>
            </w:pPr>
            <w:r>
              <w:rPr>
                <w:rFonts w:ascii="맑은 고딕" w:hAnsi="맑은 고딕"/>
                <w:color w:val="333333"/>
                <w:sz w:val="19"/>
                <w:lang w:eastAsia="ko-KR"/>
              </w:rPr>
              <w:t>리드미컬하게</w:t>
            </w:r>
            <w:r>
              <w:rPr>
                <w:rFonts w:ascii="맑은 고딕" w:hAnsi="맑은 고딕"/>
                <w:color w:val="333333"/>
                <w:sz w:val="19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333333"/>
                <w:sz w:val="19"/>
                <w:lang w:eastAsia="ko-KR"/>
              </w:rPr>
              <w:t>타이핑하는</w:t>
            </w:r>
            <w:r>
              <w:rPr>
                <w:rFonts w:ascii="맑은 고딕" w:hAnsi="맑은 고딕"/>
                <w:color w:val="333333"/>
                <w:sz w:val="19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333333"/>
                <w:sz w:val="19"/>
                <w:lang w:eastAsia="ko-KR"/>
              </w:rPr>
              <w:t>손</w:t>
            </w:r>
            <w:r>
              <w:rPr>
                <w:rFonts w:ascii="맑은 고딕" w:hAnsi="맑은 고딕"/>
                <w:color w:val="333333"/>
                <w:sz w:val="19"/>
                <w:lang w:eastAsia="ko-KR"/>
              </w:rPr>
              <w:t xml:space="preserve">, </w:t>
            </w:r>
            <w:r>
              <w:rPr>
                <w:rFonts w:ascii="맑은 고딕" w:hAnsi="맑은 고딕"/>
                <w:color w:val="333333"/>
                <w:sz w:val="19"/>
                <w:lang w:eastAsia="ko-KR"/>
              </w:rPr>
              <w:t>슬로우모션</w:t>
            </w:r>
            <w:r>
              <w:rPr>
                <w:rFonts w:ascii="맑은 고딕" w:hAnsi="맑은 고딕"/>
                <w:color w:val="333333"/>
                <w:sz w:val="19"/>
                <w:lang w:eastAsia="ko-KR"/>
              </w:rPr>
              <w:t xml:space="preserve"> + </w:t>
            </w:r>
            <w:r>
              <w:rPr>
                <w:rFonts w:ascii="맑은 고딕" w:hAnsi="맑은 고딕"/>
                <w:color w:val="333333"/>
                <w:sz w:val="19"/>
                <w:lang w:eastAsia="ko-KR"/>
              </w:rPr>
              <w:t>모션</w:t>
            </w:r>
            <w:r>
              <w:rPr>
                <w:rFonts w:ascii="맑은 고딕" w:hAnsi="맑은 고딕"/>
                <w:color w:val="333333"/>
                <w:sz w:val="19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333333"/>
                <w:sz w:val="19"/>
                <w:lang w:eastAsia="ko-KR"/>
              </w:rPr>
              <w:t>블러</w:t>
            </w:r>
          </w:p>
        </w:tc>
      </w:tr>
    </w:tbl>
    <w:p w14:paraId="5188B752" w14:textId="77777777" w:rsidR="00816104" w:rsidRDefault="00816104">
      <w:pPr>
        <w:rPr>
          <w:lang w:eastAsia="ko-KR"/>
        </w:rPr>
      </w:pPr>
    </w:p>
    <w:p w14:paraId="04EDAF91" w14:textId="77777777" w:rsidR="00816104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2D74FAEF" w14:textId="77777777" w:rsidR="00816104" w:rsidRDefault="00000000">
      <w:pPr>
        <w:pBdr>
          <w:bottom w:val="single" w:sz="6" w:space="1" w:color="1A5376"/>
        </w:pBdr>
        <w:spacing w:before="240" w:after="80"/>
      </w:pPr>
      <w:r>
        <w:rPr>
          <w:rFonts w:ascii="맑은 고딕" w:hAnsi="맑은 고딕"/>
          <w:b/>
          <w:color w:val="0D1B2A"/>
          <w:sz w:val="40"/>
        </w:rPr>
        <w:lastRenderedPageBreak/>
        <w:t xml:space="preserve">6. </w:t>
      </w:r>
      <w:r>
        <w:rPr>
          <w:rFonts w:ascii="맑은 고딕" w:hAnsi="맑은 고딕"/>
          <w:b/>
          <w:color w:val="0D1B2A"/>
          <w:sz w:val="40"/>
        </w:rPr>
        <w:t>씬</w:t>
      </w:r>
      <w:r>
        <w:rPr>
          <w:rFonts w:ascii="맑은 고딕" w:hAnsi="맑은 고딕"/>
          <w:b/>
          <w:color w:val="0D1B2A"/>
          <w:sz w:val="40"/>
        </w:rPr>
        <w:t xml:space="preserve"> 2 — AI </w:t>
      </w:r>
      <w:r>
        <w:rPr>
          <w:rFonts w:ascii="맑은 고딕" w:hAnsi="맑은 고딕"/>
          <w:b/>
          <w:color w:val="0D1B2A"/>
          <w:sz w:val="40"/>
        </w:rPr>
        <w:t>학습</w:t>
      </w:r>
      <w:r>
        <w:rPr>
          <w:rFonts w:ascii="맑은 고딕" w:hAnsi="맑은 고딕"/>
          <w:b/>
          <w:color w:val="0D1B2A"/>
          <w:sz w:val="40"/>
        </w:rPr>
        <w:t xml:space="preserve"> </w:t>
      </w:r>
      <w:r>
        <w:rPr>
          <w:rFonts w:ascii="맑은 고딕" w:hAnsi="맑은 고딕"/>
          <w:b/>
          <w:color w:val="0D1B2A"/>
          <w:sz w:val="40"/>
        </w:rPr>
        <w:t>시각화</w:t>
      </w:r>
      <w:r>
        <w:rPr>
          <w:rFonts w:ascii="맑은 고딕" w:hAnsi="맑은 고딕"/>
          <w:b/>
          <w:color w:val="0D1B2A"/>
          <w:sz w:val="40"/>
        </w:rPr>
        <w:t xml:space="preserve"> / AI Learning </w:t>
      </w:r>
      <w:proofErr w:type="gramStart"/>
      <w:r>
        <w:rPr>
          <w:rFonts w:ascii="맑은 고딕" w:hAnsi="맑은 고딕"/>
          <w:b/>
          <w:color w:val="0D1B2A"/>
          <w:sz w:val="40"/>
        </w:rPr>
        <w:t>Visualization  (</w:t>
      </w:r>
      <w:proofErr w:type="gramEnd"/>
      <w:r>
        <w:rPr>
          <w:rFonts w:ascii="맑은 고딕" w:hAnsi="맑은 고딕"/>
          <w:b/>
          <w:color w:val="0D1B2A"/>
          <w:sz w:val="40"/>
        </w:rPr>
        <w:t>7~17</w:t>
      </w:r>
      <w:r>
        <w:rPr>
          <w:rFonts w:ascii="맑은 고딕" w:hAnsi="맑은 고딕"/>
          <w:b/>
          <w:color w:val="0D1B2A"/>
          <w:sz w:val="40"/>
        </w:rPr>
        <w:t>초</w:t>
      </w:r>
      <w:r>
        <w:rPr>
          <w:rFonts w:ascii="맑은 고딕" w:hAnsi="맑은 고딕"/>
          <w:b/>
          <w:color w:val="0D1B2A"/>
          <w:sz w:val="40"/>
        </w:rPr>
        <w:t>, 10</w:t>
      </w:r>
      <w:r>
        <w:rPr>
          <w:rFonts w:ascii="맑은 고딕" w:hAnsi="맑은 고딕"/>
          <w:b/>
          <w:color w:val="0D1B2A"/>
          <w:sz w:val="40"/>
        </w:rPr>
        <w:t>초</w:t>
      </w:r>
      <w:r>
        <w:rPr>
          <w:rFonts w:ascii="맑은 고딕" w:hAnsi="맑은 고딕"/>
          <w:b/>
          <w:color w:val="0D1B2A"/>
          <w:sz w:val="40"/>
        </w:rPr>
        <w:t>)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3118"/>
        <w:gridCol w:w="10772"/>
      </w:tblGrid>
      <w:tr w:rsidR="00816104" w14:paraId="57C3B8AE" w14:textId="77777777">
        <w:tc>
          <w:tcPr>
            <w:tcW w:w="3118" w:type="dxa"/>
            <w:shd w:val="clear" w:color="auto" w:fill="1A5376"/>
          </w:tcPr>
          <w:p w14:paraId="7BCB7192" w14:textId="77777777" w:rsidR="00816104" w:rsidRDefault="00000000"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필드</w:t>
            </w:r>
          </w:p>
        </w:tc>
        <w:tc>
          <w:tcPr>
            <w:tcW w:w="10772" w:type="dxa"/>
            <w:shd w:val="clear" w:color="auto" w:fill="1A5376"/>
          </w:tcPr>
          <w:p w14:paraId="46D0EA92" w14:textId="77777777" w:rsidR="00816104" w:rsidRDefault="00000000"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내용</w:t>
            </w:r>
          </w:p>
        </w:tc>
      </w:tr>
      <w:tr w:rsidR="00816104" w14:paraId="795128A3" w14:textId="77777777">
        <w:tc>
          <w:tcPr>
            <w:tcW w:w="3118" w:type="dxa"/>
            <w:shd w:val="clear" w:color="auto" w:fill="F0F4F8"/>
          </w:tcPr>
          <w:p w14:paraId="0A90DCA8" w14:textId="77777777" w:rsidR="00816104" w:rsidRDefault="00000000">
            <w:r>
              <w:rPr>
                <w:rFonts w:ascii="맑은 고딕" w:hAnsi="맑은 고딕"/>
                <w:color w:val="222222"/>
                <w:sz w:val="20"/>
              </w:rPr>
              <w:t>씬</w:t>
            </w:r>
            <w:r>
              <w:rPr>
                <w:rFonts w:ascii="맑은 고딕" w:hAnsi="맑은 고딕"/>
                <w:color w:val="222222"/>
                <w:sz w:val="20"/>
              </w:rPr>
              <w:t xml:space="preserve"> </w:t>
            </w:r>
            <w:r>
              <w:rPr>
                <w:rFonts w:ascii="맑은 고딕" w:hAnsi="맑은 고딕"/>
                <w:color w:val="222222"/>
                <w:sz w:val="20"/>
              </w:rPr>
              <w:t>번호</w:t>
            </w:r>
          </w:p>
        </w:tc>
        <w:tc>
          <w:tcPr>
            <w:tcW w:w="10772" w:type="dxa"/>
            <w:shd w:val="clear" w:color="auto" w:fill="F0F4F8"/>
          </w:tcPr>
          <w:p w14:paraId="726DCCA7" w14:textId="77777777" w:rsidR="00816104" w:rsidRDefault="00000000">
            <w:r>
              <w:rPr>
                <w:rFonts w:ascii="맑은 고딕" w:hAnsi="맑은 고딕"/>
                <w:color w:val="222222"/>
                <w:sz w:val="20"/>
              </w:rPr>
              <w:t>2</w:t>
            </w:r>
          </w:p>
        </w:tc>
      </w:tr>
      <w:tr w:rsidR="00816104" w14:paraId="47C52170" w14:textId="77777777">
        <w:tc>
          <w:tcPr>
            <w:tcW w:w="3118" w:type="dxa"/>
            <w:shd w:val="clear" w:color="auto" w:fill="FFFFFF"/>
          </w:tcPr>
          <w:p w14:paraId="3990ECBA" w14:textId="77777777" w:rsidR="00816104" w:rsidRDefault="00000000">
            <w:r>
              <w:rPr>
                <w:rFonts w:ascii="맑은 고딕" w:hAnsi="맑은 고딕"/>
                <w:color w:val="222222"/>
                <w:sz w:val="20"/>
              </w:rPr>
              <w:t>씬</w:t>
            </w:r>
            <w:r>
              <w:rPr>
                <w:rFonts w:ascii="맑은 고딕" w:hAnsi="맑은 고딕"/>
                <w:color w:val="222222"/>
                <w:sz w:val="20"/>
              </w:rPr>
              <w:t xml:space="preserve"> </w:t>
            </w:r>
            <w:r>
              <w:rPr>
                <w:rFonts w:ascii="맑은 고딕" w:hAnsi="맑은 고딕"/>
                <w:color w:val="222222"/>
                <w:sz w:val="20"/>
              </w:rPr>
              <w:t>길이</w:t>
            </w:r>
          </w:p>
        </w:tc>
        <w:tc>
          <w:tcPr>
            <w:tcW w:w="10772" w:type="dxa"/>
            <w:shd w:val="clear" w:color="auto" w:fill="FFFFFF"/>
          </w:tcPr>
          <w:p w14:paraId="07D66AA0" w14:textId="77777777" w:rsidR="00816104" w:rsidRDefault="00000000">
            <w:r>
              <w:rPr>
                <w:rFonts w:ascii="맑은 고딕" w:hAnsi="맑은 고딕"/>
                <w:color w:val="222222"/>
                <w:sz w:val="20"/>
              </w:rPr>
              <w:t>10</w:t>
            </w:r>
            <w:r>
              <w:rPr>
                <w:rFonts w:ascii="맑은 고딕" w:hAnsi="맑은 고딕"/>
                <w:color w:val="222222"/>
                <w:sz w:val="20"/>
              </w:rPr>
              <w:t>초</w:t>
            </w:r>
            <w:r>
              <w:rPr>
                <w:rFonts w:ascii="맑은 고딕" w:hAnsi="맑은 고딕"/>
                <w:color w:val="222222"/>
                <w:sz w:val="20"/>
              </w:rPr>
              <w:t xml:space="preserve">  (7~17</w:t>
            </w:r>
            <w:r>
              <w:rPr>
                <w:rFonts w:ascii="맑은 고딕" w:hAnsi="맑은 고딕"/>
                <w:color w:val="222222"/>
                <w:sz w:val="20"/>
              </w:rPr>
              <w:t>초</w:t>
            </w:r>
            <w:r>
              <w:rPr>
                <w:rFonts w:ascii="맑은 고딕" w:hAnsi="맑은 고딕"/>
                <w:color w:val="222222"/>
                <w:sz w:val="20"/>
              </w:rPr>
              <w:t>)</w:t>
            </w:r>
          </w:p>
        </w:tc>
      </w:tr>
      <w:tr w:rsidR="00816104" w14:paraId="4ECE4349" w14:textId="77777777">
        <w:tc>
          <w:tcPr>
            <w:tcW w:w="3118" w:type="dxa"/>
            <w:shd w:val="clear" w:color="auto" w:fill="F0F4F8"/>
          </w:tcPr>
          <w:p w14:paraId="70A0B10F" w14:textId="77777777" w:rsidR="00816104" w:rsidRDefault="00000000">
            <w:r>
              <w:rPr>
                <w:rFonts w:ascii="맑은 고딕" w:hAnsi="맑은 고딕"/>
                <w:color w:val="222222"/>
                <w:sz w:val="20"/>
              </w:rPr>
              <w:t>목표</w:t>
            </w:r>
            <w:r>
              <w:rPr>
                <w:rFonts w:ascii="맑은 고딕" w:hAnsi="맑은 고딕"/>
                <w:color w:val="222222"/>
                <w:sz w:val="20"/>
              </w:rPr>
              <w:t xml:space="preserve"> </w:t>
            </w:r>
            <w:r>
              <w:rPr>
                <w:rFonts w:ascii="맑은 고딕" w:hAnsi="맑은 고딕"/>
                <w:color w:val="222222"/>
                <w:sz w:val="20"/>
              </w:rPr>
              <w:t>메시지</w:t>
            </w:r>
          </w:p>
        </w:tc>
        <w:tc>
          <w:tcPr>
            <w:tcW w:w="10772" w:type="dxa"/>
            <w:shd w:val="clear" w:color="auto" w:fill="F0F4F8"/>
          </w:tcPr>
          <w:p w14:paraId="5FB57173" w14:textId="77777777" w:rsidR="00816104" w:rsidRDefault="00000000">
            <w:pPr>
              <w:rPr>
                <w:lang w:eastAsia="ko-KR"/>
              </w:rPr>
            </w:pP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>수많은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>창작물이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 xml:space="preserve"> AI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>를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>학습시켰다는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>사실을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>추상적으로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>시각화한다</w:t>
            </w:r>
          </w:p>
        </w:tc>
      </w:tr>
      <w:tr w:rsidR="00816104" w14:paraId="7971F117" w14:textId="77777777">
        <w:tc>
          <w:tcPr>
            <w:tcW w:w="3118" w:type="dxa"/>
            <w:shd w:val="clear" w:color="auto" w:fill="FFFFFF"/>
          </w:tcPr>
          <w:p w14:paraId="59F820AF" w14:textId="77777777" w:rsidR="00816104" w:rsidRDefault="00000000">
            <w:r>
              <w:rPr>
                <w:rFonts w:ascii="맑은 고딕" w:hAnsi="맑은 고딕"/>
                <w:color w:val="222222"/>
                <w:sz w:val="20"/>
              </w:rPr>
              <w:t>화면</w:t>
            </w:r>
            <w:r>
              <w:rPr>
                <w:rFonts w:ascii="맑은 고딕" w:hAnsi="맑은 고딕"/>
                <w:color w:val="222222"/>
                <w:sz w:val="20"/>
              </w:rPr>
              <w:t xml:space="preserve"> </w:t>
            </w:r>
            <w:r>
              <w:rPr>
                <w:rFonts w:ascii="맑은 고딕" w:hAnsi="맑은 고딕"/>
                <w:color w:val="222222"/>
                <w:sz w:val="20"/>
              </w:rPr>
              <w:t>구성</w:t>
            </w:r>
          </w:p>
        </w:tc>
        <w:tc>
          <w:tcPr>
            <w:tcW w:w="10772" w:type="dxa"/>
            <w:shd w:val="clear" w:color="auto" w:fill="FFFFFF"/>
          </w:tcPr>
          <w:p w14:paraId="1F0AB943" w14:textId="77777777" w:rsidR="00816104" w:rsidRDefault="00000000">
            <w:pPr>
              <w:rPr>
                <w:lang w:eastAsia="ko-KR"/>
              </w:rPr>
            </w:pPr>
            <w:proofErr w:type="gramStart"/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>광각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 xml:space="preserve"> /</w:t>
            </w:r>
            <w:proofErr w:type="gramEnd"/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>창작물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>파티클이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>중앙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 xml:space="preserve"> AI 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>아이콘으로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 xml:space="preserve"> </w:t>
            </w:r>
            <w:proofErr w:type="gramStart"/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>수렴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 xml:space="preserve"> /</w:t>
            </w:r>
            <w:proofErr w:type="gramEnd"/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>어두운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>우주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 xml:space="preserve"> </w:t>
            </w:r>
            <w:proofErr w:type="gramStart"/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>배경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 xml:space="preserve"> /</w:t>
            </w:r>
            <w:proofErr w:type="gramEnd"/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>내레이션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>텍스트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>있음</w:t>
            </w:r>
          </w:p>
        </w:tc>
      </w:tr>
      <w:tr w:rsidR="00816104" w14:paraId="5D84ECE3" w14:textId="77777777">
        <w:tc>
          <w:tcPr>
            <w:tcW w:w="3118" w:type="dxa"/>
            <w:shd w:val="clear" w:color="auto" w:fill="F0F4F8"/>
          </w:tcPr>
          <w:p w14:paraId="233AF093" w14:textId="77777777" w:rsidR="00816104" w:rsidRDefault="00000000">
            <w:r>
              <w:rPr>
                <w:rFonts w:ascii="맑은 고딕" w:hAnsi="맑은 고딕"/>
                <w:color w:val="222222"/>
                <w:sz w:val="20"/>
              </w:rPr>
              <w:t>내레이션</w:t>
            </w:r>
            <w:r>
              <w:rPr>
                <w:rFonts w:ascii="맑은 고딕" w:hAnsi="맑은 고딕"/>
                <w:color w:val="222222"/>
                <w:sz w:val="20"/>
              </w:rPr>
              <w:t>/</w:t>
            </w:r>
            <w:r>
              <w:rPr>
                <w:rFonts w:ascii="맑은 고딕" w:hAnsi="맑은 고딕"/>
                <w:color w:val="222222"/>
                <w:sz w:val="20"/>
              </w:rPr>
              <w:t>카피</w:t>
            </w:r>
          </w:p>
        </w:tc>
        <w:tc>
          <w:tcPr>
            <w:tcW w:w="10772" w:type="dxa"/>
            <w:shd w:val="clear" w:color="auto" w:fill="F0F4F8"/>
          </w:tcPr>
          <w:p w14:paraId="272BFC90" w14:textId="77777777" w:rsidR="00816104" w:rsidRDefault="00000000">
            <w:pPr>
              <w:rPr>
                <w:lang w:eastAsia="ko-KR"/>
              </w:rPr>
            </w:pP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>"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>이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>모든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>창작물이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>... AI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>를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>만들었습니다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>."</w:t>
            </w:r>
          </w:p>
        </w:tc>
      </w:tr>
      <w:tr w:rsidR="00816104" w14:paraId="47962279" w14:textId="77777777">
        <w:tc>
          <w:tcPr>
            <w:tcW w:w="3118" w:type="dxa"/>
            <w:shd w:val="clear" w:color="auto" w:fill="FFFFFF"/>
          </w:tcPr>
          <w:p w14:paraId="4F80B2BB" w14:textId="77777777" w:rsidR="00816104" w:rsidRDefault="00000000">
            <w:r>
              <w:rPr>
                <w:rFonts w:ascii="맑은 고딕" w:hAnsi="맑은 고딕"/>
                <w:color w:val="222222"/>
                <w:sz w:val="20"/>
              </w:rPr>
              <w:t>사용</w:t>
            </w:r>
            <w:r>
              <w:rPr>
                <w:rFonts w:ascii="맑은 고딕" w:hAnsi="맑은 고딕"/>
                <w:color w:val="222222"/>
                <w:sz w:val="20"/>
              </w:rPr>
              <w:t xml:space="preserve"> </w:t>
            </w:r>
            <w:r>
              <w:rPr>
                <w:rFonts w:ascii="맑은 고딕" w:hAnsi="맑은 고딕"/>
                <w:color w:val="222222"/>
                <w:sz w:val="20"/>
              </w:rPr>
              <w:t>도구</w:t>
            </w:r>
          </w:p>
        </w:tc>
        <w:tc>
          <w:tcPr>
            <w:tcW w:w="10772" w:type="dxa"/>
            <w:shd w:val="clear" w:color="auto" w:fill="FFFFFF"/>
          </w:tcPr>
          <w:p w14:paraId="175589DA" w14:textId="77777777" w:rsidR="00816104" w:rsidRDefault="00000000">
            <w:r>
              <w:rPr>
                <w:rFonts w:ascii="맑은 고딕" w:hAnsi="맑은 고딕"/>
                <w:color w:val="222222"/>
                <w:sz w:val="20"/>
              </w:rPr>
              <w:t>이미지</w:t>
            </w:r>
            <w:r>
              <w:rPr>
                <w:rFonts w:ascii="맑은 고딕" w:hAnsi="맑은 고딕"/>
                <w:color w:val="222222"/>
                <w:sz w:val="20"/>
              </w:rPr>
              <w:t xml:space="preserve"> : Gemini  |  </w:t>
            </w:r>
            <w:r>
              <w:rPr>
                <w:rFonts w:ascii="맑은 고딕" w:hAnsi="맑은 고딕"/>
                <w:color w:val="222222"/>
                <w:sz w:val="20"/>
              </w:rPr>
              <w:t>영상</w:t>
            </w:r>
            <w:r>
              <w:rPr>
                <w:rFonts w:ascii="맑은 고딕" w:hAnsi="맑은 고딕"/>
                <w:color w:val="222222"/>
                <w:sz w:val="20"/>
              </w:rPr>
              <w:t xml:space="preserve"> : Runway  |  </w:t>
            </w:r>
            <w:r>
              <w:rPr>
                <w:rFonts w:ascii="맑은 고딕" w:hAnsi="맑은 고딕"/>
                <w:color w:val="222222"/>
                <w:sz w:val="20"/>
              </w:rPr>
              <w:t>음성</w:t>
            </w:r>
            <w:r>
              <w:rPr>
                <w:rFonts w:ascii="맑은 고딕" w:hAnsi="맑은 고딕"/>
                <w:color w:val="222222"/>
                <w:sz w:val="20"/>
              </w:rPr>
              <w:t xml:space="preserve"> : ElevenLabs</w:t>
            </w:r>
          </w:p>
        </w:tc>
      </w:tr>
      <w:tr w:rsidR="00816104" w14:paraId="49F94AB7" w14:textId="77777777">
        <w:tc>
          <w:tcPr>
            <w:tcW w:w="3118" w:type="dxa"/>
            <w:shd w:val="clear" w:color="auto" w:fill="F0F4F8"/>
          </w:tcPr>
          <w:p w14:paraId="65B55139" w14:textId="77777777" w:rsidR="00816104" w:rsidRDefault="00000000">
            <w:r>
              <w:rPr>
                <w:rFonts w:ascii="맑은 고딕" w:hAnsi="맑은 고딕"/>
                <w:color w:val="222222"/>
                <w:sz w:val="20"/>
              </w:rPr>
              <w:t>도구</w:t>
            </w:r>
            <w:r>
              <w:rPr>
                <w:rFonts w:ascii="맑은 고딕" w:hAnsi="맑은 고딕"/>
                <w:color w:val="222222"/>
                <w:sz w:val="20"/>
              </w:rPr>
              <w:t xml:space="preserve"> </w:t>
            </w:r>
            <w:r>
              <w:rPr>
                <w:rFonts w:ascii="맑은 고딕" w:hAnsi="맑은 고딕"/>
                <w:color w:val="222222"/>
                <w:sz w:val="20"/>
              </w:rPr>
              <w:t>선택</w:t>
            </w:r>
            <w:r>
              <w:rPr>
                <w:rFonts w:ascii="맑은 고딕" w:hAnsi="맑은 고딕"/>
                <w:color w:val="222222"/>
                <w:sz w:val="20"/>
              </w:rPr>
              <w:t xml:space="preserve"> </w:t>
            </w:r>
            <w:r>
              <w:rPr>
                <w:rFonts w:ascii="맑은 고딕" w:hAnsi="맑은 고딕"/>
                <w:color w:val="222222"/>
                <w:sz w:val="20"/>
              </w:rPr>
              <w:t>이유</w:t>
            </w:r>
          </w:p>
        </w:tc>
        <w:tc>
          <w:tcPr>
            <w:tcW w:w="10772" w:type="dxa"/>
            <w:shd w:val="clear" w:color="auto" w:fill="F0F4F8"/>
          </w:tcPr>
          <w:p w14:paraId="77F9ECAB" w14:textId="77777777" w:rsidR="00816104" w:rsidRDefault="00000000">
            <w:pPr>
              <w:rPr>
                <w:lang w:eastAsia="ko-KR"/>
              </w:rPr>
            </w:pP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>Gemini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>로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>추상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>파티클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>시각화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>, Runway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>로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>수렴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>모션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>, ElevenLabs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>로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>감성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>내레이션</w:t>
            </w:r>
          </w:p>
        </w:tc>
      </w:tr>
    </w:tbl>
    <w:p w14:paraId="7BB42C36" w14:textId="77777777" w:rsidR="00816104" w:rsidRDefault="00816104">
      <w:pPr>
        <w:rPr>
          <w:lang w:eastAsia="ko-KR"/>
        </w:rPr>
      </w:pP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7370"/>
        <w:gridCol w:w="6520"/>
      </w:tblGrid>
      <w:tr w:rsidR="00816104" w14:paraId="3F4E1F7D" w14:textId="77777777">
        <w:tc>
          <w:tcPr>
            <w:tcW w:w="7370" w:type="dxa"/>
            <w:shd w:val="clear" w:color="auto" w:fill="0D3B66"/>
          </w:tcPr>
          <w:p w14:paraId="4A111CBC" w14:textId="77777777" w:rsidR="00816104" w:rsidRDefault="00000000">
            <w:pPr>
              <w:rPr>
                <w:lang w:eastAsia="ko-KR"/>
              </w:rPr>
            </w:pPr>
            <w:r>
              <w:rPr>
                <w:rFonts w:ascii="맑은 고딕" w:hAnsi="맑은 고딕"/>
                <w:b/>
                <w:color w:val="FFDA79"/>
                <w:sz w:val="20"/>
                <w:lang w:eastAsia="ko-KR"/>
              </w:rPr>
              <w:t xml:space="preserve">📋 Gemini </w:t>
            </w:r>
            <w:r>
              <w:rPr>
                <w:rFonts w:ascii="맑은 고딕" w:hAnsi="맑은 고딕"/>
                <w:b/>
                <w:color w:val="FFDA79"/>
                <w:sz w:val="20"/>
                <w:lang w:eastAsia="ko-KR"/>
              </w:rPr>
              <w:t>이미지</w:t>
            </w:r>
            <w:r>
              <w:rPr>
                <w:rFonts w:ascii="맑은 고딕" w:hAnsi="맑은 고딕"/>
                <w:b/>
                <w:color w:val="FFDA79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b/>
                <w:color w:val="FFDA79"/>
                <w:sz w:val="20"/>
                <w:lang w:eastAsia="ko-KR"/>
              </w:rPr>
              <w:t>생성</w:t>
            </w:r>
            <w:r>
              <w:rPr>
                <w:rFonts w:ascii="맑은 고딕" w:hAnsi="맑은 고딕"/>
                <w:b/>
                <w:color w:val="FFDA79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b/>
                <w:color w:val="FFDA79"/>
                <w:sz w:val="20"/>
                <w:lang w:eastAsia="ko-KR"/>
              </w:rPr>
              <w:t>프롬프트</w:t>
            </w:r>
            <w:r>
              <w:rPr>
                <w:rFonts w:ascii="맑은 고딕" w:hAnsi="맑은 고딕"/>
                <w:b/>
                <w:color w:val="FFDA79"/>
                <w:sz w:val="20"/>
                <w:lang w:eastAsia="ko-KR"/>
              </w:rPr>
              <w:t xml:space="preserve"> (</w:t>
            </w:r>
            <w:r>
              <w:rPr>
                <w:rFonts w:ascii="맑은 고딕" w:hAnsi="맑은 고딕"/>
                <w:b/>
                <w:color w:val="FFDA79"/>
                <w:sz w:val="20"/>
                <w:lang w:eastAsia="ko-KR"/>
              </w:rPr>
              <w:t>영어</w:t>
            </w:r>
            <w:r>
              <w:rPr>
                <w:rFonts w:ascii="맑은 고딕" w:hAnsi="맑은 고딕"/>
                <w:b/>
                <w:color w:val="FFDA79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b/>
                <w:color w:val="FFDA79"/>
                <w:sz w:val="20"/>
                <w:lang w:eastAsia="ko-KR"/>
              </w:rPr>
              <w:t>프롬프트</w:t>
            </w:r>
            <w:r>
              <w:rPr>
                <w:rFonts w:ascii="맑은 고딕" w:hAnsi="맑은 고딕"/>
                <w:b/>
                <w:color w:val="FFDA79"/>
                <w:sz w:val="20"/>
                <w:lang w:eastAsia="ko-KR"/>
              </w:rPr>
              <w:t xml:space="preserve"> — </w:t>
            </w:r>
            <w:r>
              <w:rPr>
                <w:rFonts w:ascii="맑은 고딕" w:hAnsi="맑은 고딕"/>
                <w:b/>
                <w:color w:val="FFDA79"/>
                <w:sz w:val="20"/>
                <w:lang w:eastAsia="ko-KR"/>
              </w:rPr>
              <w:t>복사</w:t>
            </w:r>
            <w:r>
              <w:rPr>
                <w:rFonts w:ascii="맑은 고딕" w:hAnsi="맑은 고딕"/>
                <w:b/>
                <w:color w:val="FFDA79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b/>
                <w:color w:val="FFDA79"/>
                <w:sz w:val="20"/>
                <w:lang w:eastAsia="ko-KR"/>
              </w:rPr>
              <w:t>붙여넣기</w:t>
            </w:r>
            <w:r>
              <w:rPr>
                <w:rFonts w:ascii="맑은 고딕" w:hAnsi="맑은 고딕"/>
                <w:b/>
                <w:color w:val="FFDA79"/>
                <w:sz w:val="20"/>
                <w:lang w:eastAsia="ko-KR"/>
              </w:rPr>
              <w:t>)</w:t>
            </w:r>
          </w:p>
        </w:tc>
        <w:tc>
          <w:tcPr>
            <w:tcW w:w="6520" w:type="dxa"/>
            <w:shd w:val="clear" w:color="auto" w:fill="0D3B66"/>
          </w:tcPr>
          <w:p w14:paraId="0D8841B9" w14:textId="77777777" w:rsidR="00816104" w:rsidRDefault="00000000">
            <w:r>
              <w:rPr>
                <w:rFonts w:ascii="맑은 고딕" w:hAnsi="맑은 고딕"/>
                <w:b/>
                <w:color w:val="A8D8EA"/>
                <w:sz w:val="20"/>
              </w:rPr>
              <w:t>한글</w:t>
            </w:r>
            <w:r>
              <w:rPr>
                <w:rFonts w:ascii="맑은 고딕" w:hAnsi="맑은 고딕"/>
                <w:b/>
                <w:color w:val="A8D8EA"/>
                <w:sz w:val="20"/>
              </w:rPr>
              <w:t xml:space="preserve"> </w:t>
            </w:r>
            <w:r>
              <w:rPr>
                <w:rFonts w:ascii="맑은 고딕" w:hAnsi="맑은 고딕"/>
                <w:b/>
                <w:color w:val="A8D8EA"/>
                <w:sz w:val="20"/>
              </w:rPr>
              <w:t>요약</w:t>
            </w:r>
          </w:p>
        </w:tc>
      </w:tr>
      <w:tr w:rsidR="00816104" w14:paraId="79404F05" w14:textId="77777777">
        <w:tc>
          <w:tcPr>
            <w:tcW w:w="7370" w:type="dxa"/>
            <w:shd w:val="clear" w:color="auto" w:fill="F8F9FA"/>
          </w:tcPr>
          <w:p w14:paraId="331ACA9D" w14:textId="77777777" w:rsidR="00816104" w:rsidRDefault="00000000">
            <w:r>
              <w:rPr>
                <w:rFonts w:ascii="맑은 고딕" w:hAnsi="맑은 고딕"/>
                <w:color w:val="222222"/>
                <w:sz w:val="19"/>
              </w:rPr>
              <w:t>An abstract digital visualization of thousands of tiny artworks,</w:t>
            </w:r>
            <w:r>
              <w:rPr>
                <w:rFonts w:ascii="맑은 고딕" w:hAnsi="맑은 고딕"/>
                <w:color w:val="222222"/>
                <w:sz w:val="19"/>
              </w:rPr>
              <w:br/>
              <w:t>music notes, handwritten text, and painting fragments</w:t>
            </w:r>
            <w:r>
              <w:rPr>
                <w:rFonts w:ascii="맑은 고딕" w:hAnsi="맑은 고딕"/>
                <w:color w:val="222222"/>
                <w:sz w:val="19"/>
              </w:rPr>
              <w:br/>
              <w:t>all flowing and converging into a single glowing AI neural network icon at the center.</w:t>
            </w:r>
            <w:r>
              <w:rPr>
                <w:rFonts w:ascii="맑은 고딕" w:hAnsi="맑은 고딕"/>
                <w:color w:val="222222"/>
                <w:sz w:val="19"/>
              </w:rPr>
              <w:br/>
              <w:t>Deep dark navy space background, electric blue and white luminous particles,</w:t>
            </w:r>
            <w:r>
              <w:rPr>
                <w:rFonts w:ascii="맑은 고딕" w:hAnsi="맑은 고딕"/>
                <w:color w:val="222222"/>
                <w:sz w:val="19"/>
              </w:rPr>
              <w:br/>
              <w:t>flowing data streams, cinematic, high contrast, dramatic, 4K.</w:t>
            </w:r>
          </w:p>
        </w:tc>
        <w:tc>
          <w:tcPr>
            <w:tcW w:w="6520" w:type="dxa"/>
            <w:shd w:val="clear" w:color="auto" w:fill="EFF6FB"/>
          </w:tcPr>
          <w:p w14:paraId="25DBB876" w14:textId="77777777" w:rsidR="00816104" w:rsidRDefault="00000000">
            <w:pPr>
              <w:rPr>
                <w:lang w:eastAsia="ko-KR"/>
              </w:rPr>
            </w:pPr>
            <w:r>
              <w:rPr>
                <w:rFonts w:ascii="맑은 고딕" w:hAnsi="맑은 고딕"/>
                <w:color w:val="333333"/>
                <w:sz w:val="19"/>
                <w:lang w:eastAsia="ko-KR"/>
              </w:rPr>
              <w:t>그림</w:t>
            </w:r>
            <w:r>
              <w:rPr>
                <w:rFonts w:ascii="맑은 고딕" w:hAnsi="맑은 고딕"/>
                <w:color w:val="333333"/>
                <w:sz w:val="19"/>
                <w:lang w:eastAsia="ko-KR"/>
              </w:rPr>
              <w:t>·</w:t>
            </w:r>
            <w:r>
              <w:rPr>
                <w:rFonts w:ascii="맑은 고딕" w:hAnsi="맑은 고딕"/>
                <w:color w:val="333333"/>
                <w:sz w:val="19"/>
                <w:lang w:eastAsia="ko-KR"/>
              </w:rPr>
              <w:t>악보</w:t>
            </w:r>
            <w:r>
              <w:rPr>
                <w:rFonts w:ascii="맑은 고딕" w:hAnsi="맑은 고딕"/>
                <w:color w:val="333333"/>
                <w:sz w:val="19"/>
                <w:lang w:eastAsia="ko-KR"/>
              </w:rPr>
              <w:t>·</w:t>
            </w:r>
            <w:r>
              <w:rPr>
                <w:rFonts w:ascii="맑은 고딕" w:hAnsi="맑은 고딕"/>
                <w:color w:val="333333"/>
                <w:sz w:val="19"/>
                <w:lang w:eastAsia="ko-KR"/>
              </w:rPr>
              <w:t>텍스트</w:t>
            </w:r>
            <w:r>
              <w:rPr>
                <w:rFonts w:ascii="맑은 고딕" w:hAnsi="맑은 고딕"/>
                <w:color w:val="333333"/>
                <w:sz w:val="19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333333"/>
                <w:sz w:val="19"/>
                <w:lang w:eastAsia="ko-KR"/>
              </w:rPr>
              <w:t>조각들이</w:t>
            </w:r>
            <w:r>
              <w:rPr>
                <w:rFonts w:ascii="맑은 고딕" w:hAnsi="맑은 고딕"/>
                <w:color w:val="333333"/>
                <w:sz w:val="19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333333"/>
                <w:sz w:val="19"/>
                <w:lang w:eastAsia="ko-KR"/>
              </w:rPr>
              <w:t>중앙의</w:t>
            </w:r>
            <w:r>
              <w:rPr>
                <w:rFonts w:ascii="맑은 고딕" w:hAnsi="맑은 고딕"/>
                <w:color w:val="333333"/>
                <w:sz w:val="19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333333"/>
                <w:sz w:val="19"/>
                <w:lang w:eastAsia="ko-KR"/>
              </w:rPr>
              <w:t>빛나는</w:t>
            </w:r>
            <w:r>
              <w:rPr>
                <w:rFonts w:ascii="맑은 고딕" w:hAnsi="맑은 고딕"/>
                <w:color w:val="333333"/>
                <w:sz w:val="19"/>
                <w:lang w:eastAsia="ko-KR"/>
              </w:rPr>
              <w:t xml:space="preserve"> AI </w:t>
            </w:r>
            <w:r>
              <w:rPr>
                <w:rFonts w:ascii="맑은 고딕" w:hAnsi="맑은 고딕"/>
                <w:color w:val="333333"/>
                <w:sz w:val="19"/>
                <w:lang w:eastAsia="ko-KR"/>
              </w:rPr>
              <w:t>아이콘으로</w:t>
            </w:r>
            <w:r>
              <w:rPr>
                <w:rFonts w:ascii="맑은 고딕" w:hAnsi="맑은 고딕"/>
                <w:color w:val="333333"/>
                <w:sz w:val="19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333333"/>
                <w:sz w:val="19"/>
                <w:lang w:eastAsia="ko-KR"/>
              </w:rPr>
              <w:t>수렴</w:t>
            </w:r>
            <w:r>
              <w:rPr>
                <w:rFonts w:ascii="맑은 고딕" w:hAnsi="맑은 고딕"/>
                <w:color w:val="333333"/>
                <w:sz w:val="19"/>
                <w:lang w:eastAsia="ko-KR"/>
              </w:rPr>
              <w:t>.</w:t>
            </w:r>
            <w:r>
              <w:rPr>
                <w:rFonts w:ascii="맑은 고딕" w:hAnsi="맑은 고딕"/>
                <w:color w:val="333333"/>
                <w:sz w:val="19"/>
                <w:lang w:eastAsia="ko-KR"/>
              </w:rPr>
              <w:br/>
            </w:r>
            <w:r>
              <w:rPr>
                <w:rFonts w:ascii="맑은 고딕" w:hAnsi="맑은 고딕"/>
                <w:color w:val="333333"/>
                <w:sz w:val="19"/>
                <w:lang w:eastAsia="ko-KR"/>
              </w:rPr>
              <w:t>어두운</w:t>
            </w:r>
            <w:r>
              <w:rPr>
                <w:rFonts w:ascii="맑은 고딕" w:hAnsi="맑은 고딕"/>
                <w:color w:val="333333"/>
                <w:sz w:val="19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333333"/>
                <w:sz w:val="19"/>
                <w:lang w:eastAsia="ko-KR"/>
              </w:rPr>
              <w:t>우주</w:t>
            </w:r>
            <w:r>
              <w:rPr>
                <w:rFonts w:ascii="맑은 고딕" w:hAnsi="맑은 고딕"/>
                <w:color w:val="333333"/>
                <w:sz w:val="19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333333"/>
                <w:sz w:val="19"/>
                <w:lang w:eastAsia="ko-KR"/>
              </w:rPr>
              <w:t>배경</w:t>
            </w:r>
            <w:r>
              <w:rPr>
                <w:rFonts w:ascii="맑은 고딕" w:hAnsi="맑은 고딕"/>
                <w:color w:val="333333"/>
                <w:sz w:val="19"/>
                <w:lang w:eastAsia="ko-KR"/>
              </w:rPr>
              <w:t xml:space="preserve">, </w:t>
            </w:r>
            <w:r>
              <w:rPr>
                <w:rFonts w:ascii="맑은 고딕" w:hAnsi="맑은 고딕"/>
                <w:color w:val="333333"/>
                <w:sz w:val="19"/>
                <w:lang w:eastAsia="ko-KR"/>
              </w:rPr>
              <w:t>전기빛</w:t>
            </w:r>
            <w:r>
              <w:rPr>
                <w:rFonts w:ascii="맑은 고딕" w:hAnsi="맑은 고딕"/>
                <w:color w:val="333333"/>
                <w:sz w:val="19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333333"/>
                <w:sz w:val="19"/>
                <w:lang w:eastAsia="ko-KR"/>
              </w:rPr>
              <w:t>파란색</w:t>
            </w:r>
            <w:r>
              <w:rPr>
                <w:rFonts w:ascii="맑은 고딕" w:hAnsi="맑은 고딕"/>
                <w:color w:val="333333"/>
                <w:sz w:val="19"/>
                <w:lang w:eastAsia="ko-KR"/>
              </w:rPr>
              <w:t>·</w:t>
            </w:r>
            <w:r>
              <w:rPr>
                <w:rFonts w:ascii="맑은 고딕" w:hAnsi="맑은 고딕"/>
                <w:color w:val="333333"/>
                <w:sz w:val="19"/>
                <w:lang w:eastAsia="ko-KR"/>
              </w:rPr>
              <w:t>흰색</w:t>
            </w:r>
            <w:r>
              <w:rPr>
                <w:rFonts w:ascii="맑은 고딕" w:hAnsi="맑은 고딕"/>
                <w:color w:val="333333"/>
                <w:sz w:val="19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333333"/>
                <w:sz w:val="19"/>
                <w:lang w:eastAsia="ko-KR"/>
              </w:rPr>
              <w:t>발광</w:t>
            </w:r>
            <w:r>
              <w:rPr>
                <w:rFonts w:ascii="맑은 고딕" w:hAnsi="맑은 고딕"/>
                <w:color w:val="333333"/>
                <w:sz w:val="19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333333"/>
                <w:sz w:val="19"/>
                <w:lang w:eastAsia="ko-KR"/>
              </w:rPr>
              <w:t>파티클</w:t>
            </w:r>
            <w:r>
              <w:rPr>
                <w:rFonts w:ascii="맑은 고딕" w:hAnsi="맑은 고딕"/>
                <w:color w:val="333333"/>
                <w:sz w:val="19"/>
                <w:lang w:eastAsia="ko-KR"/>
              </w:rPr>
              <w:t xml:space="preserve">, </w:t>
            </w:r>
            <w:r>
              <w:rPr>
                <w:rFonts w:ascii="맑은 고딕" w:hAnsi="맑은 고딕"/>
                <w:color w:val="333333"/>
                <w:sz w:val="19"/>
                <w:lang w:eastAsia="ko-KR"/>
              </w:rPr>
              <w:t>데이터</w:t>
            </w:r>
            <w:r>
              <w:rPr>
                <w:rFonts w:ascii="맑은 고딕" w:hAnsi="맑은 고딕"/>
                <w:color w:val="333333"/>
                <w:sz w:val="19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333333"/>
                <w:sz w:val="19"/>
                <w:lang w:eastAsia="ko-KR"/>
              </w:rPr>
              <w:t>스트림</w:t>
            </w:r>
            <w:r>
              <w:rPr>
                <w:rFonts w:ascii="맑은 고딕" w:hAnsi="맑은 고딕"/>
                <w:color w:val="333333"/>
                <w:sz w:val="19"/>
                <w:lang w:eastAsia="ko-KR"/>
              </w:rPr>
              <w:t>.</w:t>
            </w:r>
          </w:p>
        </w:tc>
      </w:tr>
    </w:tbl>
    <w:p w14:paraId="33246FF3" w14:textId="77777777" w:rsidR="00816104" w:rsidRDefault="00816104">
      <w:pPr>
        <w:rPr>
          <w:lang w:eastAsia="ko-KR"/>
        </w:rPr>
      </w:pPr>
    </w:p>
    <w:p w14:paraId="17E77DF1" w14:textId="77777777" w:rsidR="00816104" w:rsidRDefault="00000000">
      <w:pPr>
        <w:pBdr>
          <w:top w:val="single" w:sz="12" w:space="4" w:color="AAAAAA"/>
          <w:left w:val="single" w:sz="12" w:space="4" w:color="AAAAAA"/>
          <w:bottom w:val="single" w:sz="12" w:space="4" w:color="AAAAAA"/>
          <w:right w:val="single" w:sz="12" w:space="4" w:color="AAAAAA"/>
        </w:pBdr>
        <w:spacing w:before="80" w:after="80"/>
        <w:ind w:left="170" w:right="170"/>
      </w:pPr>
      <w:r>
        <w:rPr>
          <w:rFonts w:ascii="맑은 고딕" w:hAnsi="맑은 고딕"/>
          <w:b/>
          <w:color w:val="888888"/>
          <w:sz w:val="20"/>
        </w:rPr>
        <w:t xml:space="preserve">▶ </w:t>
      </w:r>
      <w:r>
        <w:rPr>
          <w:rFonts w:ascii="맑은 고딕" w:hAnsi="맑은 고딕"/>
          <w:b/>
          <w:color w:val="888888"/>
          <w:sz w:val="20"/>
        </w:rPr>
        <w:t>씬</w:t>
      </w:r>
      <w:r>
        <w:rPr>
          <w:rFonts w:ascii="맑은 고딕" w:hAnsi="맑은 고딕"/>
          <w:b/>
          <w:color w:val="888888"/>
          <w:sz w:val="20"/>
        </w:rPr>
        <w:t xml:space="preserve"> 2 </w:t>
      </w:r>
      <w:r>
        <w:rPr>
          <w:rFonts w:ascii="맑은 고딕" w:hAnsi="맑은 고딕"/>
          <w:b/>
          <w:color w:val="888888"/>
          <w:sz w:val="20"/>
        </w:rPr>
        <w:t>생성</w:t>
      </w:r>
      <w:r>
        <w:rPr>
          <w:rFonts w:ascii="맑은 고딕" w:hAnsi="맑은 고딕"/>
          <w:b/>
          <w:color w:val="888888"/>
          <w:sz w:val="20"/>
        </w:rPr>
        <w:t xml:space="preserve"> </w:t>
      </w:r>
      <w:r>
        <w:rPr>
          <w:rFonts w:ascii="맑은 고딕" w:hAnsi="맑은 고딕"/>
          <w:b/>
          <w:color w:val="888888"/>
          <w:sz w:val="20"/>
        </w:rPr>
        <w:t>이미지</w:t>
      </w:r>
      <w:r>
        <w:rPr>
          <w:rFonts w:ascii="맑은 고딕" w:hAnsi="맑은 고딕"/>
          <w:b/>
          <w:color w:val="888888"/>
          <w:sz w:val="20"/>
        </w:rPr>
        <w:t xml:space="preserve"> </w:t>
      </w:r>
      <w:proofErr w:type="gramStart"/>
      <w:r>
        <w:rPr>
          <w:rFonts w:ascii="맑은 고딕" w:hAnsi="맑은 고딕"/>
          <w:b/>
          <w:color w:val="888888"/>
          <w:sz w:val="20"/>
        </w:rPr>
        <w:t>삽입</w:t>
      </w:r>
      <w:r>
        <w:rPr>
          <w:rFonts w:ascii="맑은 고딕" w:hAnsi="맑은 고딕"/>
          <w:b/>
          <w:color w:val="888888"/>
          <w:sz w:val="20"/>
        </w:rPr>
        <w:t xml:space="preserve">  |</w:t>
      </w:r>
      <w:proofErr w:type="gramEnd"/>
      <w:r>
        <w:rPr>
          <w:rFonts w:ascii="맑은 고딕" w:hAnsi="맑은 고딕"/>
          <w:b/>
          <w:color w:val="888888"/>
          <w:sz w:val="20"/>
        </w:rPr>
        <w:t xml:space="preserve">  </w:t>
      </w:r>
      <w:proofErr w:type="gramStart"/>
      <w:r>
        <w:rPr>
          <w:rFonts w:ascii="맑은 고딕" w:hAnsi="맑은 고딕"/>
          <w:b/>
          <w:color w:val="888888"/>
          <w:sz w:val="20"/>
        </w:rPr>
        <w:t>파일명</w:t>
      </w:r>
      <w:r>
        <w:rPr>
          <w:rFonts w:ascii="맑은 고딕" w:hAnsi="맑은 고딕"/>
          <w:b/>
          <w:color w:val="888888"/>
          <w:sz w:val="20"/>
        </w:rPr>
        <w:t xml:space="preserve"> :</w:t>
      </w:r>
      <w:proofErr w:type="gramEnd"/>
      <w:r>
        <w:rPr>
          <w:rFonts w:ascii="맑은 고딕" w:hAnsi="맑은 고딕"/>
          <w:b/>
          <w:color w:val="888888"/>
          <w:sz w:val="20"/>
        </w:rPr>
        <w:t xml:space="preserve"> scene02_ai_learning.png</w:t>
      </w:r>
    </w:p>
    <w:p w14:paraId="26D75707" w14:textId="77777777" w:rsidR="00816104" w:rsidRDefault="00000000">
      <w:pPr>
        <w:spacing w:after="0"/>
      </w:pPr>
      <w:r>
        <w:t xml:space="preserve"> </w:t>
      </w:r>
    </w:p>
    <w:p w14:paraId="2E325E2B" w14:textId="77777777" w:rsidR="00816104" w:rsidRDefault="00000000">
      <w:pPr>
        <w:spacing w:after="0"/>
      </w:pPr>
      <w:r>
        <w:t xml:space="preserve"> </w:t>
      </w:r>
    </w:p>
    <w:p w14:paraId="5D535B0E" w14:textId="77777777" w:rsidR="00816104" w:rsidRDefault="00000000">
      <w:pPr>
        <w:spacing w:after="0"/>
      </w:pPr>
      <w:r>
        <w:t xml:space="preserve"> </w:t>
      </w:r>
    </w:p>
    <w:p w14:paraId="61D91435" w14:textId="77777777" w:rsidR="00816104" w:rsidRDefault="00000000">
      <w:pPr>
        <w:spacing w:after="0"/>
      </w:pPr>
      <w:r>
        <w:t xml:space="preserve"> </w:t>
      </w:r>
    </w:p>
    <w:p w14:paraId="5FE91336" w14:textId="77777777" w:rsidR="00816104" w:rsidRDefault="00000000">
      <w:pPr>
        <w:spacing w:after="0"/>
      </w:pPr>
      <w:r>
        <w:t xml:space="preserve"> </w:t>
      </w:r>
    </w:p>
    <w:p w14:paraId="0B92F648" w14:textId="77777777" w:rsidR="00816104" w:rsidRDefault="00816104"/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7370"/>
        <w:gridCol w:w="6520"/>
      </w:tblGrid>
      <w:tr w:rsidR="00816104" w14:paraId="4E3A8E96" w14:textId="77777777">
        <w:tc>
          <w:tcPr>
            <w:tcW w:w="7370" w:type="dxa"/>
            <w:shd w:val="clear" w:color="auto" w:fill="0D3B66"/>
          </w:tcPr>
          <w:p w14:paraId="1FFEDEB5" w14:textId="77777777" w:rsidR="00816104" w:rsidRDefault="00000000">
            <w:pPr>
              <w:rPr>
                <w:lang w:eastAsia="ko-KR"/>
              </w:rPr>
            </w:pPr>
            <w:r>
              <w:rPr>
                <w:rFonts w:ascii="맑은 고딕" w:hAnsi="맑은 고딕"/>
                <w:b/>
                <w:color w:val="FFDA79"/>
                <w:sz w:val="20"/>
                <w:lang w:eastAsia="ko-KR"/>
              </w:rPr>
              <w:lastRenderedPageBreak/>
              <w:t xml:space="preserve">📋 Runway </w:t>
            </w:r>
            <w:r>
              <w:rPr>
                <w:rFonts w:ascii="맑은 고딕" w:hAnsi="맑은 고딕"/>
                <w:b/>
                <w:color w:val="FFDA79"/>
                <w:sz w:val="20"/>
                <w:lang w:eastAsia="ko-KR"/>
              </w:rPr>
              <w:t>영상</w:t>
            </w:r>
            <w:r>
              <w:rPr>
                <w:rFonts w:ascii="맑은 고딕" w:hAnsi="맑은 고딕"/>
                <w:b/>
                <w:color w:val="FFDA79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b/>
                <w:color w:val="FFDA79"/>
                <w:sz w:val="20"/>
                <w:lang w:eastAsia="ko-KR"/>
              </w:rPr>
              <w:t>변환</w:t>
            </w:r>
            <w:r>
              <w:rPr>
                <w:rFonts w:ascii="맑은 고딕" w:hAnsi="맑은 고딕"/>
                <w:b/>
                <w:color w:val="FFDA79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b/>
                <w:color w:val="FFDA79"/>
                <w:sz w:val="20"/>
                <w:lang w:eastAsia="ko-KR"/>
              </w:rPr>
              <w:t>프롬프트</w:t>
            </w:r>
            <w:r>
              <w:rPr>
                <w:rFonts w:ascii="맑은 고딕" w:hAnsi="맑은 고딕"/>
                <w:b/>
                <w:color w:val="FFDA79"/>
                <w:sz w:val="20"/>
                <w:lang w:eastAsia="ko-KR"/>
              </w:rPr>
              <w:t xml:space="preserve"> (</w:t>
            </w:r>
            <w:r>
              <w:rPr>
                <w:rFonts w:ascii="맑은 고딕" w:hAnsi="맑은 고딕"/>
                <w:b/>
                <w:color w:val="FFDA79"/>
                <w:sz w:val="20"/>
                <w:lang w:eastAsia="ko-KR"/>
              </w:rPr>
              <w:t>영어</w:t>
            </w:r>
            <w:r>
              <w:rPr>
                <w:rFonts w:ascii="맑은 고딕" w:hAnsi="맑은 고딕"/>
                <w:b/>
                <w:color w:val="FFDA79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b/>
                <w:color w:val="FFDA79"/>
                <w:sz w:val="20"/>
                <w:lang w:eastAsia="ko-KR"/>
              </w:rPr>
              <w:t>프롬프트</w:t>
            </w:r>
            <w:r>
              <w:rPr>
                <w:rFonts w:ascii="맑은 고딕" w:hAnsi="맑은 고딕"/>
                <w:b/>
                <w:color w:val="FFDA79"/>
                <w:sz w:val="20"/>
                <w:lang w:eastAsia="ko-KR"/>
              </w:rPr>
              <w:t xml:space="preserve"> — </w:t>
            </w:r>
            <w:r>
              <w:rPr>
                <w:rFonts w:ascii="맑은 고딕" w:hAnsi="맑은 고딕"/>
                <w:b/>
                <w:color w:val="FFDA79"/>
                <w:sz w:val="20"/>
                <w:lang w:eastAsia="ko-KR"/>
              </w:rPr>
              <w:t>복사</w:t>
            </w:r>
            <w:r>
              <w:rPr>
                <w:rFonts w:ascii="맑은 고딕" w:hAnsi="맑은 고딕"/>
                <w:b/>
                <w:color w:val="FFDA79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b/>
                <w:color w:val="FFDA79"/>
                <w:sz w:val="20"/>
                <w:lang w:eastAsia="ko-KR"/>
              </w:rPr>
              <w:t>붙여넣기</w:t>
            </w:r>
            <w:r>
              <w:rPr>
                <w:rFonts w:ascii="맑은 고딕" w:hAnsi="맑은 고딕"/>
                <w:b/>
                <w:color w:val="FFDA79"/>
                <w:sz w:val="20"/>
                <w:lang w:eastAsia="ko-KR"/>
              </w:rPr>
              <w:t>)</w:t>
            </w:r>
          </w:p>
        </w:tc>
        <w:tc>
          <w:tcPr>
            <w:tcW w:w="6520" w:type="dxa"/>
            <w:shd w:val="clear" w:color="auto" w:fill="0D3B66"/>
          </w:tcPr>
          <w:p w14:paraId="0FB28239" w14:textId="77777777" w:rsidR="00816104" w:rsidRDefault="00000000">
            <w:r>
              <w:rPr>
                <w:rFonts w:ascii="맑은 고딕" w:hAnsi="맑은 고딕"/>
                <w:b/>
                <w:color w:val="A8D8EA"/>
                <w:sz w:val="20"/>
              </w:rPr>
              <w:t>한글</w:t>
            </w:r>
            <w:r>
              <w:rPr>
                <w:rFonts w:ascii="맑은 고딕" w:hAnsi="맑은 고딕"/>
                <w:b/>
                <w:color w:val="A8D8EA"/>
                <w:sz w:val="20"/>
              </w:rPr>
              <w:t xml:space="preserve"> </w:t>
            </w:r>
            <w:r>
              <w:rPr>
                <w:rFonts w:ascii="맑은 고딕" w:hAnsi="맑은 고딕"/>
                <w:b/>
                <w:color w:val="A8D8EA"/>
                <w:sz w:val="20"/>
              </w:rPr>
              <w:t>요약</w:t>
            </w:r>
          </w:p>
        </w:tc>
      </w:tr>
      <w:tr w:rsidR="00816104" w14:paraId="2814F926" w14:textId="77777777">
        <w:tc>
          <w:tcPr>
            <w:tcW w:w="7370" w:type="dxa"/>
            <w:shd w:val="clear" w:color="auto" w:fill="F8F9FA"/>
          </w:tcPr>
          <w:p w14:paraId="377CEE14" w14:textId="77777777" w:rsidR="00816104" w:rsidRDefault="00000000">
            <w:r>
              <w:rPr>
                <w:rFonts w:ascii="맑은 고딕" w:hAnsi="맑은 고딕"/>
                <w:color w:val="222222"/>
                <w:sz w:val="19"/>
              </w:rPr>
              <w:t>Thousands of tiny image and text particles swirl and stream inward,</w:t>
            </w:r>
            <w:r>
              <w:rPr>
                <w:rFonts w:ascii="맑은 고딕" w:hAnsi="맑은 고딕"/>
                <w:color w:val="222222"/>
                <w:sz w:val="19"/>
              </w:rPr>
              <w:br/>
              <w:t>converging into the central glowing AI icon which pulses with light,</w:t>
            </w:r>
            <w:r>
              <w:rPr>
                <w:rFonts w:ascii="맑은 고딕" w:hAnsi="맑은 고딕"/>
                <w:color w:val="222222"/>
                <w:sz w:val="19"/>
              </w:rPr>
              <w:br/>
              <w:t>smooth flowing motion, cinematic VFX style.</w:t>
            </w:r>
          </w:p>
        </w:tc>
        <w:tc>
          <w:tcPr>
            <w:tcW w:w="6520" w:type="dxa"/>
            <w:shd w:val="clear" w:color="auto" w:fill="EFF6FB"/>
          </w:tcPr>
          <w:p w14:paraId="4EC64A15" w14:textId="77777777" w:rsidR="00816104" w:rsidRDefault="00000000">
            <w:pPr>
              <w:rPr>
                <w:lang w:eastAsia="ko-KR"/>
              </w:rPr>
            </w:pPr>
            <w:r>
              <w:rPr>
                <w:rFonts w:ascii="맑은 고딕" w:hAnsi="맑은 고딕"/>
                <w:color w:val="333333"/>
                <w:sz w:val="19"/>
                <w:lang w:eastAsia="ko-KR"/>
              </w:rPr>
              <w:t>파티클이</w:t>
            </w:r>
            <w:r>
              <w:rPr>
                <w:rFonts w:ascii="맑은 고딕" w:hAnsi="맑은 고딕"/>
                <w:color w:val="333333"/>
                <w:sz w:val="19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333333"/>
                <w:sz w:val="19"/>
                <w:lang w:eastAsia="ko-KR"/>
              </w:rPr>
              <w:t>소용돌이치며</w:t>
            </w:r>
            <w:r>
              <w:rPr>
                <w:rFonts w:ascii="맑은 고딕" w:hAnsi="맑은 고딕"/>
                <w:color w:val="333333"/>
                <w:sz w:val="19"/>
                <w:lang w:eastAsia="ko-KR"/>
              </w:rPr>
              <w:t xml:space="preserve"> AI </w:t>
            </w:r>
            <w:r>
              <w:rPr>
                <w:rFonts w:ascii="맑은 고딕" w:hAnsi="맑은 고딕"/>
                <w:color w:val="333333"/>
                <w:sz w:val="19"/>
                <w:lang w:eastAsia="ko-KR"/>
              </w:rPr>
              <w:t>아이콘으로</w:t>
            </w:r>
            <w:r>
              <w:rPr>
                <w:rFonts w:ascii="맑은 고딕" w:hAnsi="맑은 고딕"/>
                <w:color w:val="333333"/>
                <w:sz w:val="19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333333"/>
                <w:sz w:val="19"/>
                <w:lang w:eastAsia="ko-KR"/>
              </w:rPr>
              <w:t>수렴</w:t>
            </w:r>
            <w:r>
              <w:rPr>
                <w:rFonts w:ascii="맑은 고딕" w:hAnsi="맑은 고딕"/>
                <w:color w:val="333333"/>
                <w:sz w:val="19"/>
                <w:lang w:eastAsia="ko-KR"/>
              </w:rPr>
              <w:t xml:space="preserve">, </w:t>
            </w:r>
            <w:r>
              <w:rPr>
                <w:rFonts w:ascii="맑은 고딕" w:hAnsi="맑은 고딕"/>
                <w:color w:val="333333"/>
                <w:sz w:val="19"/>
                <w:lang w:eastAsia="ko-KR"/>
              </w:rPr>
              <w:t>아이콘이</w:t>
            </w:r>
            <w:r>
              <w:rPr>
                <w:rFonts w:ascii="맑은 고딕" w:hAnsi="맑은 고딕"/>
                <w:color w:val="333333"/>
                <w:sz w:val="19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333333"/>
                <w:sz w:val="19"/>
                <w:lang w:eastAsia="ko-KR"/>
              </w:rPr>
              <w:t>맥박처럼</w:t>
            </w:r>
            <w:r>
              <w:rPr>
                <w:rFonts w:ascii="맑은 고딕" w:hAnsi="맑은 고딕"/>
                <w:color w:val="333333"/>
                <w:sz w:val="19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333333"/>
                <w:sz w:val="19"/>
                <w:lang w:eastAsia="ko-KR"/>
              </w:rPr>
              <w:t>빛남</w:t>
            </w:r>
          </w:p>
        </w:tc>
      </w:tr>
    </w:tbl>
    <w:p w14:paraId="47A6E166" w14:textId="77777777" w:rsidR="00816104" w:rsidRDefault="00816104">
      <w:pPr>
        <w:rPr>
          <w:lang w:eastAsia="ko-KR"/>
        </w:rPr>
      </w:pPr>
    </w:p>
    <w:p w14:paraId="6821E18A" w14:textId="77777777" w:rsidR="00816104" w:rsidRDefault="00000000">
      <w:pPr>
        <w:spacing w:before="80"/>
        <w:rPr>
          <w:lang w:eastAsia="ko-KR"/>
        </w:rPr>
      </w:pPr>
      <w:r>
        <w:rPr>
          <w:rFonts w:ascii="맑은 고딕" w:hAnsi="맑은 고딕"/>
          <w:b/>
          <w:color w:val="1A5376"/>
          <w:sz w:val="20"/>
          <w:lang w:eastAsia="ko-KR"/>
        </w:rPr>
        <w:t xml:space="preserve">🎙 ElevenLabs </w:t>
      </w:r>
      <w:proofErr w:type="gramStart"/>
      <w:r>
        <w:rPr>
          <w:rFonts w:ascii="맑은 고딕" w:hAnsi="맑은 고딕"/>
          <w:b/>
          <w:color w:val="1A5376"/>
          <w:sz w:val="20"/>
          <w:lang w:eastAsia="ko-KR"/>
        </w:rPr>
        <w:t>내레이션</w:t>
      </w:r>
      <w:r>
        <w:rPr>
          <w:rFonts w:ascii="맑은 고딕" w:hAnsi="맑은 고딕"/>
          <w:b/>
          <w:color w:val="1A5376"/>
          <w:sz w:val="20"/>
          <w:lang w:eastAsia="ko-KR"/>
        </w:rPr>
        <w:t xml:space="preserve">  </w:t>
      </w:r>
      <w:r>
        <w:rPr>
          <w:rFonts w:ascii="맑은 고딕" w:hAnsi="맑은 고딕"/>
          <w:b/>
          <w:color w:val="0D1B2A"/>
          <w:sz w:val="24"/>
          <w:lang w:eastAsia="ko-KR"/>
        </w:rPr>
        <w:t>"</w:t>
      </w:r>
      <w:proofErr w:type="gramEnd"/>
      <w:r>
        <w:rPr>
          <w:rFonts w:ascii="맑은 고딕" w:hAnsi="맑은 고딕"/>
          <w:b/>
          <w:color w:val="0D1B2A"/>
          <w:sz w:val="24"/>
          <w:lang w:eastAsia="ko-KR"/>
        </w:rPr>
        <w:t>이</w:t>
      </w:r>
      <w:r>
        <w:rPr>
          <w:rFonts w:ascii="맑은 고딕" w:hAnsi="맑은 고딕"/>
          <w:b/>
          <w:color w:val="0D1B2A"/>
          <w:sz w:val="24"/>
          <w:lang w:eastAsia="ko-KR"/>
        </w:rPr>
        <w:t xml:space="preserve"> </w:t>
      </w:r>
      <w:r>
        <w:rPr>
          <w:rFonts w:ascii="맑은 고딕" w:hAnsi="맑은 고딕"/>
          <w:b/>
          <w:color w:val="0D1B2A"/>
          <w:sz w:val="24"/>
          <w:lang w:eastAsia="ko-KR"/>
        </w:rPr>
        <w:t>모든</w:t>
      </w:r>
      <w:r>
        <w:rPr>
          <w:rFonts w:ascii="맑은 고딕" w:hAnsi="맑은 고딕"/>
          <w:b/>
          <w:color w:val="0D1B2A"/>
          <w:sz w:val="24"/>
          <w:lang w:eastAsia="ko-KR"/>
        </w:rPr>
        <w:t xml:space="preserve"> </w:t>
      </w:r>
      <w:r>
        <w:rPr>
          <w:rFonts w:ascii="맑은 고딕" w:hAnsi="맑은 고딕"/>
          <w:b/>
          <w:color w:val="0D1B2A"/>
          <w:sz w:val="24"/>
          <w:lang w:eastAsia="ko-KR"/>
        </w:rPr>
        <w:t>창작물이</w:t>
      </w:r>
      <w:r>
        <w:rPr>
          <w:rFonts w:ascii="맑은 고딕" w:hAnsi="맑은 고딕"/>
          <w:b/>
          <w:color w:val="0D1B2A"/>
          <w:sz w:val="24"/>
          <w:lang w:eastAsia="ko-KR"/>
        </w:rPr>
        <w:t>...  AI</w:t>
      </w:r>
      <w:r>
        <w:rPr>
          <w:rFonts w:ascii="맑은 고딕" w:hAnsi="맑은 고딕"/>
          <w:b/>
          <w:color w:val="0D1B2A"/>
          <w:sz w:val="24"/>
          <w:lang w:eastAsia="ko-KR"/>
        </w:rPr>
        <w:t>를</w:t>
      </w:r>
      <w:r>
        <w:rPr>
          <w:rFonts w:ascii="맑은 고딕" w:hAnsi="맑은 고딕"/>
          <w:b/>
          <w:color w:val="0D1B2A"/>
          <w:sz w:val="24"/>
          <w:lang w:eastAsia="ko-KR"/>
        </w:rPr>
        <w:t xml:space="preserve"> </w:t>
      </w:r>
      <w:r>
        <w:rPr>
          <w:rFonts w:ascii="맑은 고딕" w:hAnsi="맑은 고딕"/>
          <w:b/>
          <w:color w:val="0D1B2A"/>
          <w:sz w:val="24"/>
          <w:lang w:eastAsia="ko-KR"/>
        </w:rPr>
        <w:t>만들었습니다</w:t>
      </w:r>
      <w:r>
        <w:rPr>
          <w:rFonts w:ascii="맑은 고딕" w:hAnsi="맑은 고딕"/>
          <w:b/>
          <w:color w:val="0D1B2A"/>
          <w:sz w:val="24"/>
          <w:lang w:eastAsia="ko-KR"/>
        </w:rPr>
        <w:t>."</w:t>
      </w:r>
    </w:p>
    <w:p w14:paraId="76D66304" w14:textId="77777777" w:rsidR="00816104" w:rsidRDefault="00000000">
      <w:pPr>
        <w:rPr>
          <w:lang w:eastAsia="ko-KR"/>
        </w:rPr>
      </w:pPr>
      <w:r>
        <w:rPr>
          <w:rFonts w:ascii="맑은 고딕" w:hAnsi="맑은 고딕"/>
          <w:color w:val="777777"/>
          <w:sz w:val="19"/>
          <w:lang w:eastAsia="ko-KR"/>
        </w:rPr>
        <w:t>목소리</w:t>
      </w:r>
      <w:r>
        <w:rPr>
          <w:rFonts w:ascii="맑은 고딕" w:hAnsi="맑은 고딕"/>
          <w:color w:val="777777"/>
          <w:sz w:val="19"/>
          <w:lang w:eastAsia="ko-KR"/>
        </w:rPr>
        <w:t xml:space="preserve"> </w:t>
      </w:r>
      <w:proofErr w:type="gramStart"/>
      <w:r>
        <w:rPr>
          <w:rFonts w:ascii="맑은 고딕" w:hAnsi="맑은 고딕"/>
          <w:color w:val="777777"/>
          <w:sz w:val="19"/>
          <w:lang w:eastAsia="ko-KR"/>
        </w:rPr>
        <w:t>설정</w:t>
      </w:r>
      <w:r>
        <w:rPr>
          <w:rFonts w:ascii="맑은 고딕" w:hAnsi="맑은 고딕"/>
          <w:color w:val="777777"/>
          <w:sz w:val="19"/>
          <w:lang w:eastAsia="ko-KR"/>
        </w:rPr>
        <w:t xml:space="preserve"> :</w:t>
      </w:r>
      <w:proofErr w:type="gramEnd"/>
      <w:r>
        <w:rPr>
          <w:rFonts w:ascii="맑은 고딕" w:hAnsi="맑은 고딕"/>
          <w:color w:val="777777"/>
          <w:sz w:val="19"/>
          <w:lang w:eastAsia="ko-KR"/>
        </w:rPr>
        <w:t xml:space="preserve"> </w:t>
      </w:r>
      <w:r>
        <w:rPr>
          <w:rFonts w:ascii="맑은 고딕" w:hAnsi="맑은 고딕"/>
          <w:color w:val="777777"/>
          <w:sz w:val="19"/>
          <w:lang w:eastAsia="ko-KR"/>
        </w:rPr>
        <w:t>차분하고</w:t>
      </w:r>
      <w:r>
        <w:rPr>
          <w:rFonts w:ascii="맑은 고딕" w:hAnsi="맑은 고딕"/>
          <w:color w:val="777777"/>
          <w:sz w:val="19"/>
          <w:lang w:eastAsia="ko-KR"/>
        </w:rPr>
        <w:t xml:space="preserve"> </w:t>
      </w:r>
      <w:r>
        <w:rPr>
          <w:rFonts w:ascii="맑은 고딕" w:hAnsi="맑은 고딕"/>
          <w:color w:val="777777"/>
          <w:sz w:val="19"/>
          <w:lang w:eastAsia="ko-KR"/>
        </w:rPr>
        <w:t>낮은</w:t>
      </w:r>
      <w:r>
        <w:rPr>
          <w:rFonts w:ascii="맑은 고딕" w:hAnsi="맑은 고딕"/>
          <w:color w:val="777777"/>
          <w:sz w:val="19"/>
          <w:lang w:eastAsia="ko-KR"/>
        </w:rPr>
        <w:t xml:space="preserve"> </w:t>
      </w:r>
      <w:proofErr w:type="gramStart"/>
      <w:r>
        <w:rPr>
          <w:rFonts w:ascii="맑은 고딕" w:hAnsi="맑은 고딕"/>
          <w:color w:val="777777"/>
          <w:sz w:val="19"/>
          <w:lang w:eastAsia="ko-KR"/>
        </w:rPr>
        <w:t>톤</w:t>
      </w:r>
      <w:r>
        <w:rPr>
          <w:rFonts w:ascii="맑은 고딕" w:hAnsi="맑은 고딕"/>
          <w:color w:val="777777"/>
          <w:sz w:val="19"/>
          <w:lang w:eastAsia="ko-KR"/>
        </w:rPr>
        <w:t xml:space="preserve"> /</w:t>
      </w:r>
      <w:proofErr w:type="gramEnd"/>
      <w:r>
        <w:rPr>
          <w:rFonts w:ascii="맑은 고딕" w:hAnsi="맑은 고딕"/>
          <w:color w:val="777777"/>
          <w:sz w:val="19"/>
          <w:lang w:eastAsia="ko-KR"/>
        </w:rPr>
        <w:t xml:space="preserve"> </w:t>
      </w:r>
      <w:r>
        <w:rPr>
          <w:rFonts w:ascii="맑은 고딕" w:hAnsi="맑은 고딕"/>
          <w:color w:val="777777"/>
          <w:sz w:val="19"/>
          <w:lang w:eastAsia="ko-KR"/>
        </w:rPr>
        <w:t>느린</w:t>
      </w:r>
      <w:r>
        <w:rPr>
          <w:rFonts w:ascii="맑은 고딕" w:hAnsi="맑은 고딕"/>
          <w:color w:val="777777"/>
          <w:sz w:val="19"/>
          <w:lang w:eastAsia="ko-KR"/>
        </w:rPr>
        <w:t xml:space="preserve"> </w:t>
      </w:r>
      <w:proofErr w:type="gramStart"/>
      <w:r>
        <w:rPr>
          <w:rFonts w:ascii="맑은 고딕" w:hAnsi="맑은 고딕"/>
          <w:color w:val="777777"/>
          <w:sz w:val="19"/>
          <w:lang w:eastAsia="ko-KR"/>
        </w:rPr>
        <w:t>속도</w:t>
      </w:r>
      <w:r>
        <w:rPr>
          <w:rFonts w:ascii="맑은 고딕" w:hAnsi="맑은 고딕"/>
          <w:color w:val="777777"/>
          <w:sz w:val="19"/>
          <w:lang w:eastAsia="ko-KR"/>
        </w:rPr>
        <w:t xml:space="preserve"> /</w:t>
      </w:r>
      <w:proofErr w:type="gramEnd"/>
      <w:r>
        <w:rPr>
          <w:rFonts w:ascii="맑은 고딕" w:hAnsi="맑은 고딕"/>
          <w:color w:val="777777"/>
          <w:sz w:val="19"/>
          <w:lang w:eastAsia="ko-KR"/>
        </w:rPr>
        <w:t xml:space="preserve"> </w:t>
      </w:r>
      <w:r>
        <w:rPr>
          <w:rFonts w:ascii="맑은 고딕" w:hAnsi="맑은 고딕"/>
          <w:color w:val="777777"/>
          <w:sz w:val="19"/>
          <w:lang w:eastAsia="ko-KR"/>
        </w:rPr>
        <w:t>감성적</w:t>
      </w:r>
    </w:p>
    <w:p w14:paraId="19A18246" w14:textId="77777777" w:rsidR="00816104" w:rsidRDefault="00816104">
      <w:pPr>
        <w:rPr>
          <w:lang w:eastAsia="ko-KR"/>
        </w:rPr>
      </w:pPr>
    </w:p>
    <w:p w14:paraId="640F679B" w14:textId="77777777" w:rsidR="00816104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3E069DA5" w14:textId="77777777" w:rsidR="00816104" w:rsidRDefault="00000000">
      <w:pPr>
        <w:pBdr>
          <w:bottom w:val="single" w:sz="6" w:space="1" w:color="1A5376"/>
        </w:pBdr>
        <w:spacing w:before="240" w:after="80"/>
      </w:pPr>
      <w:r>
        <w:rPr>
          <w:rFonts w:ascii="맑은 고딕" w:hAnsi="맑은 고딕"/>
          <w:b/>
          <w:color w:val="0D1B2A"/>
          <w:sz w:val="40"/>
        </w:rPr>
        <w:lastRenderedPageBreak/>
        <w:t xml:space="preserve">7. </w:t>
      </w:r>
      <w:r>
        <w:rPr>
          <w:rFonts w:ascii="맑은 고딕" w:hAnsi="맑은 고딕"/>
          <w:b/>
          <w:color w:val="0D1B2A"/>
          <w:sz w:val="40"/>
        </w:rPr>
        <w:t>씬</w:t>
      </w:r>
      <w:r>
        <w:rPr>
          <w:rFonts w:ascii="맑은 고딕" w:hAnsi="맑은 고딕"/>
          <w:b/>
          <w:color w:val="0D1B2A"/>
          <w:sz w:val="40"/>
        </w:rPr>
        <w:t xml:space="preserve"> 3 — </w:t>
      </w:r>
      <w:r>
        <w:rPr>
          <w:rFonts w:ascii="맑은 고딕" w:hAnsi="맑은 고딕"/>
          <w:b/>
          <w:color w:val="0D1B2A"/>
          <w:sz w:val="40"/>
        </w:rPr>
        <w:t>당신도</w:t>
      </w:r>
      <w:r>
        <w:rPr>
          <w:rFonts w:ascii="맑은 고딕" w:hAnsi="맑은 고딕"/>
          <w:b/>
          <w:color w:val="0D1B2A"/>
          <w:sz w:val="40"/>
        </w:rPr>
        <w:t xml:space="preserve"> </w:t>
      </w:r>
      <w:r>
        <w:rPr>
          <w:rFonts w:ascii="맑은 고딕" w:hAnsi="맑은 고딕"/>
          <w:b/>
          <w:color w:val="0D1B2A"/>
          <w:sz w:val="40"/>
        </w:rPr>
        <w:t>창작자</w:t>
      </w:r>
      <w:r>
        <w:rPr>
          <w:rFonts w:ascii="맑은 고딕" w:hAnsi="맑은 고딕"/>
          <w:b/>
          <w:color w:val="0D1B2A"/>
          <w:sz w:val="40"/>
        </w:rPr>
        <w:t xml:space="preserve"> / You Are Also a </w:t>
      </w:r>
      <w:proofErr w:type="gramStart"/>
      <w:r>
        <w:rPr>
          <w:rFonts w:ascii="맑은 고딕" w:hAnsi="맑은 고딕"/>
          <w:b/>
          <w:color w:val="0D1B2A"/>
          <w:sz w:val="40"/>
        </w:rPr>
        <w:t>Creator  (</w:t>
      </w:r>
      <w:proofErr w:type="gramEnd"/>
      <w:r>
        <w:rPr>
          <w:rFonts w:ascii="맑은 고딕" w:hAnsi="맑은 고딕"/>
          <w:b/>
          <w:color w:val="0D1B2A"/>
          <w:sz w:val="40"/>
        </w:rPr>
        <w:t>17~25</w:t>
      </w:r>
      <w:r>
        <w:rPr>
          <w:rFonts w:ascii="맑은 고딕" w:hAnsi="맑은 고딕"/>
          <w:b/>
          <w:color w:val="0D1B2A"/>
          <w:sz w:val="40"/>
        </w:rPr>
        <w:t>초</w:t>
      </w:r>
      <w:r>
        <w:rPr>
          <w:rFonts w:ascii="맑은 고딕" w:hAnsi="맑은 고딕"/>
          <w:b/>
          <w:color w:val="0D1B2A"/>
          <w:sz w:val="40"/>
        </w:rPr>
        <w:t>, 8</w:t>
      </w:r>
      <w:r>
        <w:rPr>
          <w:rFonts w:ascii="맑은 고딕" w:hAnsi="맑은 고딕"/>
          <w:b/>
          <w:color w:val="0D1B2A"/>
          <w:sz w:val="40"/>
        </w:rPr>
        <w:t>초</w:t>
      </w:r>
      <w:r>
        <w:rPr>
          <w:rFonts w:ascii="맑은 고딕" w:hAnsi="맑은 고딕"/>
          <w:b/>
          <w:color w:val="0D1B2A"/>
          <w:sz w:val="40"/>
        </w:rPr>
        <w:t>)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3118"/>
        <w:gridCol w:w="10772"/>
      </w:tblGrid>
      <w:tr w:rsidR="00816104" w14:paraId="7248E9DE" w14:textId="77777777">
        <w:tc>
          <w:tcPr>
            <w:tcW w:w="3118" w:type="dxa"/>
            <w:shd w:val="clear" w:color="auto" w:fill="1A5376"/>
          </w:tcPr>
          <w:p w14:paraId="1EDA91D8" w14:textId="77777777" w:rsidR="00816104" w:rsidRDefault="00000000"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필드</w:t>
            </w:r>
          </w:p>
        </w:tc>
        <w:tc>
          <w:tcPr>
            <w:tcW w:w="10772" w:type="dxa"/>
            <w:shd w:val="clear" w:color="auto" w:fill="1A5376"/>
          </w:tcPr>
          <w:p w14:paraId="4219C936" w14:textId="77777777" w:rsidR="00816104" w:rsidRDefault="00000000"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내용</w:t>
            </w:r>
          </w:p>
        </w:tc>
      </w:tr>
      <w:tr w:rsidR="00816104" w14:paraId="068591A4" w14:textId="77777777">
        <w:tc>
          <w:tcPr>
            <w:tcW w:w="3118" w:type="dxa"/>
            <w:shd w:val="clear" w:color="auto" w:fill="F0F4F8"/>
          </w:tcPr>
          <w:p w14:paraId="7240CDE6" w14:textId="77777777" w:rsidR="00816104" w:rsidRDefault="00000000">
            <w:r>
              <w:rPr>
                <w:rFonts w:ascii="맑은 고딕" w:hAnsi="맑은 고딕"/>
                <w:color w:val="222222"/>
                <w:sz w:val="20"/>
              </w:rPr>
              <w:t>씬</w:t>
            </w:r>
            <w:r>
              <w:rPr>
                <w:rFonts w:ascii="맑은 고딕" w:hAnsi="맑은 고딕"/>
                <w:color w:val="222222"/>
                <w:sz w:val="20"/>
              </w:rPr>
              <w:t xml:space="preserve"> </w:t>
            </w:r>
            <w:r>
              <w:rPr>
                <w:rFonts w:ascii="맑은 고딕" w:hAnsi="맑은 고딕"/>
                <w:color w:val="222222"/>
                <w:sz w:val="20"/>
              </w:rPr>
              <w:t>번호</w:t>
            </w:r>
          </w:p>
        </w:tc>
        <w:tc>
          <w:tcPr>
            <w:tcW w:w="10772" w:type="dxa"/>
            <w:shd w:val="clear" w:color="auto" w:fill="F0F4F8"/>
          </w:tcPr>
          <w:p w14:paraId="3B27F242" w14:textId="77777777" w:rsidR="00816104" w:rsidRDefault="00000000">
            <w:r>
              <w:rPr>
                <w:rFonts w:ascii="맑은 고딕" w:hAnsi="맑은 고딕"/>
                <w:color w:val="222222"/>
                <w:sz w:val="20"/>
              </w:rPr>
              <w:t>3</w:t>
            </w:r>
          </w:p>
        </w:tc>
      </w:tr>
      <w:tr w:rsidR="00816104" w14:paraId="2EEB0EAA" w14:textId="77777777">
        <w:tc>
          <w:tcPr>
            <w:tcW w:w="3118" w:type="dxa"/>
            <w:shd w:val="clear" w:color="auto" w:fill="FFFFFF"/>
          </w:tcPr>
          <w:p w14:paraId="4D30F4E1" w14:textId="77777777" w:rsidR="00816104" w:rsidRDefault="00000000">
            <w:r>
              <w:rPr>
                <w:rFonts w:ascii="맑은 고딕" w:hAnsi="맑은 고딕"/>
                <w:color w:val="222222"/>
                <w:sz w:val="20"/>
              </w:rPr>
              <w:t>씬</w:t>
            </w:r>
            <w:r>
              <w:rPr>
                <w:rFonts w:ascii="맑은 고딕" w:hAnsi="맑은 고딕"/>
                <w:color w:val="222222"/>
                <w:sz w:val="20"/>
              </w:rPr>
              <w:t xml:space="preserve"> </w:t>
            </w:r>
            <w:r>
              <w:rPr>
                <w:rFonts w:ascii="맑은 고딕" w:hAnsi="맑은 고딕"/>
                <w:color w:val="222222"/>
                <w:sz w:val="20"/>
              </w:rPr>
              <w:t>길이</w:t>
            </w:r>
          </w:p>
        </w:tc>
        <w:tc>
          <w:tcPr>
            <w:tcW w:w="10772" w:type="dxa"/>
            <w:shd w:val="clear" w:color="auto" w:fill="FFFFFF"/>
          </w:tcPr>
          <w:p w14:paraId="6A2F2D55" w14:textId="77777777" w:rsidR="00816104" w:rsidRDefault="00000000">
            <w:r>
              <w:rPr>
                <w:rFonts w:ascii="맑은 고딕" w:hAnsi="맑은 고딕"/>
                <w:color w:val="222222"/>
                <w:sz w:val="20"/>
              </w:rPr>
              <w:t>8</w:t>
            </w:r>
            <w:r>
              <w:rPr>
                <w:rFonts w:ascii="맑은 고딕" w:hAnsi="맑은 고딕"/>
                <w:color w:val="222222"/>
                <w:sz w:val="20"/>
              </w:rPr>
              <w:t>초</w:t>
            </w:r>
            <w:r>
              <w:rPr>
                <w:rFonts w:ascii="맑은 고딕" w:hAnsi="맑은 고딕"/>
                <w:color w:val="222222"/>
                <w:sz w:val="20"/>
              </w:rPr>
              <w:t xml:space="preserve">  (17~25</w:t>
            </w:r>
            <w:r>
              <w:rPr>
                <w:rFonts w:ascii="맑은 고딕" w:hAnsi="맑은 고딕"/>
                <w:color w:val="222222"/>
                <w:sz w:val="20"/>
              </w:rPr>
              <w:t>초</w:t>
            </w:r>
            <w:r>
              <w:rPr>
                <w:rFonts w:ascii="맑은 고딕" w:hAnsi="맑은 고딕"/>
                <w:color w:val="222222"/>
                <w:sz w:val="20"/>
              </w:rPr>
              <w:t>)</w:t>
            </w:r>
          </w:p>
        </w:tc>
      </w:tr>
      <w:tr w:rsidR="00816104" w14:paraId="52D10DF0" w14:textId="77777777">
        <w:tc>
          <w:tcPr>
            <w:tcW w:w="3118" w:type="dxa"/>
            <w:shd w:val="clear" w:color="auto" w:fill="F0F4F8"/>
          </w:tcPr>
          <w:p w14:paraId="0A9E621C" w14:textId="77777777" w:rsidR="00816104" w:rsidRDefault="00000000">
            <w:r>
              <w:rPr>
                <w:rFonts w:ascii="맑은 고딕" w:hAnsi="맑은 고딕"/>
                <w:color w:val="222222"/>
                <w:sz w:val="20"/>
              </w:rPr>
              <w:t>목표</w:t>
            </w:r>
            <w:r>
              <w:rPr>
                <w:rFonts w:ascii="맑은 고딕" w:hAnsi="맑은 고딕"/>
                <w:color w:val="222222"/>
                <w:sz w:val="20"/>
              </w:rPr>
              <w:t xml:space="preserve"> </w:t>
            </w:r>
            <w:r>
              <w:rPr>
                <w:rFonts w:ascii="맑은 고딕" w:hAnsi="맑은 고딕"/>
                <w:color w:val="222222"/>
                <w:sz w:val="20"/>
              </w:rPr>
              <w:t>메시지</w:t>
            </w:r>
          </w:p>
        </w:tc>
        <w:tc>
          <w:tcPr>
            <w:tcW w:w="10772" w:type="dxa"/>
            <w:shd w:val="clear" w:color="auto" w:fill="F0F4F8"/>
          </w:tcPr>
          <w:p w14:paraId="7926712F" w14:textId="77777777" w:rsidR="00816104" w:rsidRDefault="00000000">
            <w:pPr>
              <w:rPr>
                <w:lang w:eastAsia="ko-KR"/>
              </w:rPr>
            </w:pP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 xml:space="preserve">AI 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>도구를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>사용하는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>사람도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>창작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>행위의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>주체임을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>인식시킨다</w:t>
            </w:r>
          </w:p>
        </w:tc>
      </w:tr>
      <w:tr w:rsidR="00816104" w14:paraId="4CE25AE5" w14:textId="77777777">
        <w:tc>
          <w:tcPr>
            <w:tcW w:w="3118" w:type="dxa"/>
            <w:shd w:val="clear" w:color="auto" w:fill="FFFFFF"/>
          </w:tcPr>
          <w:p w14:paraId="39107F63" w14:textId="77777777" w:rsidR="00816104" w:rsidRDefault="00000000">
            <w:r>
              <w:rPr>
                <w:rFonts w:ascii="맑은 고딕" w:hAnsi="맑은 고딕"/>
                <w:color w:val="222222"/>
                <w:sz w:val="20"/>
              </w:rPr>
              <w:t>화면</w:t>
            </w:r>
            <w:r>
              <w:rPr>
                <w:rFonts w:ascii="맑은 고딕" w:hAnsi="맑은 고딕"/>
                <w:color w:val="222222"/>
                <w:sz w:val="20"/>
              </w:rPr>
              <w:t xml:space="preserve"> </w:t>
            </w:r>
            <w:r>
              <w:rPr>
                <w:rFonts w:ascii="맑은 고딕" w:hAnsi="맑은 고딕"/>
                <w:color w:val="222222"/>
                <w:sz w:val="20"/>
              </w:rPr>
              <w:t>구성</w:t>
            </w:r>
          </w:p>
        </w:tc>
        <w:tc>
          <w:tcPr>
            <w:tcW w:w="10772" w:type="dxa"/>
            <w:shd w:val="clear" w:color="auto" w:fill="FFFFFF"/>
          </w:tcPr>
          <w:p w14:paraId="48F3D294" w14:textId="77777777" w:rsidR="00816104" w:rsidRDefault="00000000">
            <w:pPr>
              <w:rPr>
                <w:lang w:eastAsia="ko-KR"/>
              </w:rPr>
            </w:pP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>미디엄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 xml:space="preserve"> </w:t>
            </w:r>
            <w:proofErr w:type="gramStart"/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>샷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 xml:space="preserve"> /</w:t>
            </w:r>
            <w:proofErr w:type="gramEnd"/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>노트북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>앞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>인물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 xml:space="preserve"> </w:t>
            </w:r>
            <w:proofErr w:type="gramStart"/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>실루엣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 xml:space="preserve"> /</w:t>
            </w:r>
            <w:proofErr w:type="gramEnd"/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>따뜻한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>창문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 xml:space="preserve"> </w:t>
            </w:r>
            <w:proofErr w:type="gramStart"/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>자연광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 xml:space="preserve"> /</w:t>
            </w:r>
            <w:proofErr w:type="gramEnd"/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>내레이션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>텍스트</w:t>
            </w:r>
          </w:p>
        </w:tc>
      </w:tr>
      <w:tr w:rsidR="00816104" w14:paraId="4611C4C5" w14:textId="77777777">
        <w:tc>
          <w:tcPr>
            <w:tcW w:w="3118" w:type="dxa"/>
            <w:shd w:val="clear" w:color="auto" w:fill="F0F4F8"/>
          </w:tcPr>
          <w:p w14:paraId="22C5E8F2" w14:textId="77777777" w:rsidR="00816104" w:rsidRDefault="00000000">
            <w:r>
              <w:rPr>
                <w:rFonts w:ascii="맑은 고딕" w:hAnsi="맑은 고딕"/>
                <w:color w:val="222222"/>
                <w:sz w:val="20"/>
              </w:rPr>
              <w:t>내레이션</w:t>
            </w:r>
            <w:r>
              <w:rPr>
                <w:rFonts w:ascii="맑은 고딕" w:hAnsi="맑은 고딕"/>
                <w:color w:val="222222"/>
                <w:sz w:val="20"/>
              </w:rPr>
              <w:t>/</w:t>
            </w:r>
            <w:r>
              <w:rPr>
                <w:rFonts w:ascii="맑은 고딕" w:hAnsi="맑은 고딕"/>
                <w:color w:val="222222"/>
                <w:sz w:val="20"/>
              </w:rPr>
              <w:t>카피</w:t>
            </w:r>
          </w:p>
        </w:tc>
        <w:tc>
          <w:tcPr>
            <w:tcW w:w="10772" w:type="dxa"/>
            <w:shd w:val="clear" w:color="auto" w:fill="F0F4F8"/>
          </w:tcPr>
          <w:p w14:paraId="1D865905" w14:textId="77777777" w:rsidR="00816104" w:rsidRDefault="00000000">
            <w:pPr>
              <w:rPr>
                <w:lang w:eastAsia="ko-KR"/>
              </w:rPr>
            </w:pP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>"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>이제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 xml:space="preserve">, 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>당신도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>창작자입니다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>."</w:t>
            </w:r>
          </w:p>
        </w:tc>
      </w:tr>
      <w:tr w:rsidR="00816104" w14:paraId="17CF038A" w14:textId="77777777">
        <w:tc>
          <w:tcPr>
            <w:tcW w:w="3118" w:type="dxa"/>
            <w:shd w:val="clear" w:color="auto" w:fill="FFFFFF"/>
          </w:tcPr>
          <w:p w14:paraId="32B69CFF" w14:textId="77777777" w:rsidR="00816104" w:rsidRDefault="00000000">
            <w:r>
              <w:rPr>
                <w:rFonts w:ascii="맑은 고딕" w:hAnsi="맑은 고딕"/>
                <w:color w:val="222222"/>
                <w:sz w:val="20"/>
              </w:rPr>
              <w:t>사용</w:t>
            </w:r>
            <w:r>
              <w:rPr>
                <w:rFonts w:ascii="맑은 고딕" w:hAnsi="맑은 고딕"/>
                <w:color w:val="222222"/>
                <w:sz w:val="20"/>
              </w:rPr>
              <w:t xml:space="preserve"> </w:t>
            </w:r>
            <w:r>
              <w:rPr>
                <w:rFonts w:ascii="맑은 고딕" w:hAnsi="맑은 고딕"/>
                <w:color w:val="222222"/>
                <w:sz w:val="20"/>
              </w:rPr>
              <w:t>도구</w:t>
            </w:r>
          </w:p>
        </w:tc>
        <w:tc>
          <w:tcPr>
            <w:tcW w:w="10772" w:type="dxa"/>
            <w:shd w:val="clear" w:color="auto" w:fill="FFFFFF"/>
          </w:tcPr>
          <w:p w14:paraId="22B1BDE7" w14:textId="77777777" w:rsidR="00816104" w:rsidRDefault="00000000">
            <w:r>
              <w:rPr>
                <w:rFonts w:ascii="맑은 고딕" w:hAnsi="맑은 고딕"/>
                <w:color w:val="222222"/>
                <w:sz w:val="20"/>
              </w:rPr>
              <w:t>이미지</w:t>
            </w:r>
            <w:r>
              <w:rPr>
                <w:rFonts w:ascii="맑은 고딕" w:hAnsi="맑은 고딕"/>
                <w:color w:val="222222"/>
                <w:sz w:val="20"/>
              </w:rPr>
              <w:t xml:space="preserve"> : Gemini  |  </w:t>
            </w:r>
            <w:r>
              <w:rPr>
                <w:rFonts w:ascii="맑은 고딕" w:hAnsi="맑은 고딕"/>
                <w:color w:val="222222"/>
                <w:sz w:val="20"/>
              </w:rPr>
              <w:t>영상</w:t>
            </w:r>
            <w:r>
              <w:rPr>
                <w:rFonts w:ascii="맑은 고딕" w:hAnsi="맑은 고딕"/>
                <w:color w:val="222222"/>
                <w:sz w:val="20"/>
              </w:rPr>
              <w:t xml:space="preserve"> : Runway  |  </w:t>
            </w:r>
            <w:r>
              <w:rPr>
                <w:rFonts w:ascii="맑은 고딕" w:hAnsi="맑은 고딕"/>
                <w:color w:val="222222"/>
                <w:sz w:val="20"/>
              </w:rPr>
              <w:t>음성</w:t>
            </w:r>
            <w:r>
              <w:rPr>
                <w:rFonts w:ascii="맑은 고딕" w:hAnsi="맑은 고딕"/>
                <w:color w:val="222222"/>
                <w:sz w:val="20"/>
              </w:rPr>
              <w:t xml:space="preserve"> : ElevenLabs</w:t>
            </w:r>
          </w:p>
        </w:tc>
      </w:tr>
      <w:tr w:rsidR="00816104" w14:paraId="30744063" w14:textId="77777777">
        <w:tc>
          <w:tcPr>
            <w:tcW w:w="3118" w:type="dxa"/>
            <w:shd w:val="clear" w:color="auto" w:fill="F0F4F8"/>
          </w:tcPr>
          <w:p w14:paraId="7BC77695" w14:textId="77777777" w:rsidR="00816104" w:rsidRDefault="00000000">
            <w:r>
              <w:rPr>
                <w:rFonts w:ascii="맑은 고딕" w:hAnsi="맑은 고딕"/>
                <w:color w:val="222222"/>
                <w:sz w:val="20"/>
              </w:rPr>
              <w:t>도구</w:t>
            </w:r>
            <w:r>
              <w:rPr>
                <w:rFonts w:ascii="맑은 고딕" w:hAnsi="맑은 고딕"/>
                <w:color w:val="222222"/>
                <w:sz w:val="20"/>
              </w:rPr>
              <w:t xml:space="preserve"> </w:t>
            </w:r>
            <w:r>
              <w:rPr>
                <w:rFonts w:ascii="맑은 고딕" w:hAnsi="맑은 고딕"/>
                <w:color w:val="222222"/>
                <w:sz w:val="20"/>
              </w:rPr>
              <w:t>선택</w:t>
            </w:r>
            <w:r>
              <w:rPr>
                <w:rFonts w:ascii="맑은 고딕" w:hAnsi="맑은 고딕"/>
                <w:color w:val="222222"/>
                <w:sz w:val="20"/>
              </w:rPr>
              <w:t xml:space="preserve"> </w:t>
            </w:r>
            <w:r>
              <w:rPr>
                <w:rFonts w:ascii="맑은 고딕" w:hAnsi="맑은 고딕"/>
                <w:color w:val="222222"/>
                <w:sz w:val="20"/>
              </w:rPr>
              <w:t>이유</w:t>
            </w:r>
          </w:p>
        </w:tc>
        <w:tc>
          <w:tcPr>
            <w:tcW w:w="10772" w:type="dxa"/>
            <w:shd w:val="clear" w:color="auto" w:fill="F0F4F8"/>
          </w:tcPr>
          <w:p w14:paraId="2E1D2DD6" w14:textId="77777777" w:rsidR="00816104" w:rsidRDefault="00000000">
            <w:pPr>
              <w:rPr>
                <w:lang w:eastAsia="ko-KR"/>
              </w:rPr>
            </w:pP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>실루엣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>처리로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>시청자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>자기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>투영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>유도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 xml:space="preserve">, 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>자연광으로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>씬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 xml:space="preserve">2 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>어두움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 xml:space="preserve"> → 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>희망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>분위기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>전환</w:t>
            </w:r>
          </w:p>
        </w:tc>
      </w:tr>
    </w:tbl>
    <w:p w14:paraId="76D6E10A" w14:textId="77777777" w:rsidR="00816104" w:rsidRDefault="00816104">
      <w:pPr>
        <w:rPr>
          <w:lang w:eastAsia="ko-KR"/>
        </w:rPr>
      </w:pP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7370"/>
        <w:gridCol w:w="6520"/>
      </w:tblGrid>
      <w:tr w:rsidR="00816104" w14:paraId="58CC028C" w14:textId="77777777">
        <w:tc>
          <w:tcPr>
            <w:tcW w:w="7370" w:type="dxa"/>
            <w:shd w:val="clear" w:color="auto" w:fill="0D3B66"/>
          </w:tcPr>
          <w:p w14:paraId="2C843CFD" w14:textId="77777777" w:rsidR="00816104" w:rsidRDefault="00000000">
            <w:pPr>
              <w:rPr>
                <w:lang w:eastAsia="ko-KR"/>
              </w:rPr>
            </w:pPr>
            <w:r>
              <w:rPr>
                <w:rFonts w:ascii="맑은 고딕" w:hAnsi="맑은 고딕"/>
                <w:b/>
                <w:color w:val="FFDA79"/>
                <w:sz w:val="20"/>
                <w:lang w:eastAsia="ko-KR"/>
              </w:rPr>
              <w:t xml:space="preserve">📋 Gemini </w:t>
            </w:r>
            <w:r>
              <w:rPr>
                <w:rFonts w:ascii="맑은 고딕" w:hAnsi="맑은 고딕"/>
                <w:b/>
                <w:color w:val="FFDA79"/>
                <w:sz w:val="20"/>
                <w:lang w:eastAsia="ko-KR"/>
              </w:rPr>
              <w:t>이미지</w:t>
            </w:r>
            <w:r>
              <w:rPr>
                <w:rFonts w:ascii="맑은 고딕" w:hAnsi="맑은 고딕"/>
                <w:b/>
                <w:color w:val="FFDA79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b/>
                <w:color w:val="FFDA79"/>
                <w:sz w:val="20"/>
                <w:lang w:eastAsia="ko-KR"/>
              </w:rPr>
              <w:t>생성</w:t>
            </w:r>
            <w:r>
              <w:rPr>
                <w:rFonts w:ascii="맑은 고딕" w:hAnsi="맑은 고딕"/>
                <w:b/>
                <w:color w:val="FFDA79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b/>
                <w:color w:val="FFDA79"/>
                <w:sz w:val="20"/>
                <w:lang w:eastAsia="ko-KR"/>
              </w:rPr>
              <w:t>프롬프트</w:t>
            </w:r>
            <w:r>
              <w:rPr>
                <w:rFonts w:ascii="맑은 고딕" w:hAnsi="맑은 고딕"/>
                <w:b/>
                <w:color w:val="FFDA79"/>
                <w:sz w:val="20"/>
                <w:lang w:eastAsia="ko-KR"/>
              </w:rPr>
              <w:t xml:space="preserve"> (</w:t>
            </w:r>
            <w:r>
              <w:rPr>
                <w:rFonts w:ascii="맑은 고딕" w:hAnsi="맑은 고딕"/>
                <w:b/>
                <w:color w:val="FFDA79"/>
                <w:sz w:val="20"/>
                <w:lang w:eastAsia="ko-KR"/>
              </w:rPr>
              <w:t>영어</w:t>
            </w:r>
            <w:r>
              <w:rPr>
                <w:rFonts w:ascii="맑은 고딕" w:hAnsi="맑은 고딕"/>
                <w:b/>
                <w:color w:val="FFDA79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b/>
                <w:color w:val="FFDA79"/>
                <w:sz w:val="20"/>
                <w:lang w:eastAsia="ko-KR"/>
              </w:rPr>
              <w:t>프롬프트</w:t>
            </w:r>
            <w:r>
              <w:rPr>
                <w:rFonts w:ascii="맑은 고딕" w:hAnsi="맑은 고딕"/>
                <w:b/>
                <w:color w:val="FFDA79"/>
                <w:sz w:val="20"/>
                <w:lang w:eastAsia="ko-KR"/>
              </w:rPr>
              <w:t xml:space="preserve"> — </w:t>
            </w:r>
            <w:r>
              <w:rPr>
                <w:rFonts w:ascii="맑은 고딕" w:hAnsi="맑은 고딕"/>
                <w:b/>
                <w:color w:val="FFDA79"/>
                <w:sz w:val="20"/>
                <w:lang w:eastAsia="ko-KR"/>
              </w:rPr>
              <w:t>복사</w:t>
            </w:r>
            <w:r>
              <w:rPr>
                <w:rFonts w:ascii="맑은 고딕" w:hAnsi="맑은 고딕"/>
                <w:b/>
                <w:color w:val="FFDA79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b/>
                <w:color w:val="FFDA79"/>
                <w:sz w:val="20"/>
                <w:lang w:eastAsia="ko-KR"/>
              </w:rPr>
              <w:t>붙여넣기</w:t>
            </w:r>
            <w:r>
              <w:rPr>
                <w:rFonts w:ascii="맑은 고딕" w:hAnsi="맑은 고딕"/>
                <w:b/>
                <w:color w:val="FFDA79"/>
                <w:sz w:val="20"/>
                <w:lang w:eastAsia="ko-KR"/>
              </w:rPr>
              <w:t>)</w:t>
            </w:r>
          </w:p>
        </w:tc>
        <w:tc>
          <w:tcPr>
            <w:tcW w:w="6520" w:type="dxa"/>
            <w:shd w:val="clear" w:color="auto" w:fill="0D3B66"/>
          </w:tcPr>
          <w:p w14:paraId="68246F3A" w14:textId="77777777" w:rsidR="00816104" w:rsidRDefault="00000000">
            <w:r>
              <w:rPr>
                <w:rFonts w:ascii="맑은 고딕" w:hAnsi="맑은 고딕"/>
                <w:b/>
                <w:color w:val="A8D8EA"/>
                <w:sz w:val="20"/>
              </w:rPr>
              <w:t>한글</w:t>
            </w:r>
            <w:r>
              <w:rPr>
                <w:rFonts w:ascii="맑은 고딕" w:hAnsi="맑은 고딕"/>
                <w:b/>
                <w:color w:val="A8D8EA"/>
                <w:sz w:val="20"/>
              </w:rPr>
              <w:t xml:space="preserve"> </w:t>
            </w:r>
            <w:r>
              <w:rPr>
                <w:rFonts w:ascii="맑은 고딕" w:hAnsi="맑은 고딕"/>
                <w:b/>
                <w:color w:val="A8D8EA"/>
                <w:sz w:val="20"/>
              </w:rPr>
              <w:t>요약</w:t>
            </w:r>
          </w:p>
        </w:tc>
      </w:tr>
      <w:tr w:rsidR="00816104" w14:paraId="7756CC4D" w14:textId="77777777">
        <w:tc>
          <w:tcPr>
            <w:tcW w:w="7370" w:type="dxa"/>
            <w:shd w:val="clear" w:color="auto" w:fill="F8F9FA"/>
          </w:tcPr>
          <w:p w14:paraId="258AA614" w14:textId="77777777" w:rsidR="00816104" w:rsidRDefault="00000000">
            <w:r>
              <w:rPr>
                <w:rFonts w:ascii="맑은 고딕" w:hAnsi="맑은 고딕"/>
                <w:color w:val="222222"/>
                <w:sz w:val="19"/>
              </w:rPr>
              <w:t>A medium shot of a person's silhouette sitting at a desk with a laptop,</w:t>
            </w:r>
            <w:r>
              <w:rPr>
                <w:rFonts w:ascii="맑은 고딕" w:hAnsi="맑은 고딕"/>
                <w:color w:val="222222"/>
                <w:sz w:val="19"/>
              </w:rPr>
              <w:br/>
              <w:t>the laptop screen glowing brightly showing colorful AI-generated artwork.</w:t>
            </w:r>
            <w:r>
              <w:rPr>
                <w:rFonts w:ascii="맑은 고딕" w:hAnsi="맑은 고딕"/>
                <w:color w:val="222222"/>
                <w:sz w:val="19"/>
              </w:rPr>
              <w:br/>
              <w:t>Soft warm sunlight streaming through a window behind the figure,</w:t>
            </w:r>
            <w:r>
              <w:rPr>
                <w:rFonts w:ascii="맑은 고딕" w:hAnsi="맑은 고딕"/>
                <w:color w:val="222222"/>
                <w:sz w:val="19"/>
              </w:rPr>
              <w:br/>
              <w:t>golden dust particles floating in the light, lens flare,</w:t>
            </w:r>
            <w:r>
              <w:rPr>
                <w:rFonts w:ascii="맑은 고딕" w:hAnsi="맑은 고딕"/>
                <w:color w:val="222222"/>
                <w:sz w:val="19"/>
              </w:rPr>
              <w:br/>
              <w:t>cinematic, hopeful atmosphere, photorealistic, 4K.</w:t>
            </w:r>
          </w:p>
        </w:tc>
        <w:tc>
          <w:tcPr>
            <w:tcW w:w="6520" w:type="dxa"/>
            <w:shd w:val="clear" w:color="auto" w:fill="EFF6FB"/>
          </w:tcPr>
          <w:p w14:paraId="53121259" w14:textId="77777777" w:rsidR="00816104" w:rsidRDefault="00000000">
            <w:pPr>
              <w:rPr>
                <w:lang w:eastAsia="ko-KR"/>
              </w:rPr>
            </w:pPr>
            <w:r>
              <w:rPr>
                <w:rFonts w:ascii="맑은 고딕" w:hAnsi="맑은 고딕"/>
                <w:color w:val="333333"/>
                <w:sz w:val="19"/>
                <w:lang w:eastAsia="ko-KR"/>
              </w:rPr>
              <w:t>노트북</w:t>
            </w:r>
            <w:r>
              <w:rPr>
                <w:rFonts w:ascii="맑은 고딕" w:hAnsi="맑은 고딕"/>
                <w:color w:val="333333"/>
                <w:sz w:val="19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333333"/>
                <w:sz w:val="19"/>
                <w:lang w:eastAsia="ko-KR"/>
              </w:rPr>
              <w:t>앞에</w:t>
            </w:r>
            <w:r>
              <w:rPr>
                <w:rFonts w:ascii="맑은 고딕" w:hAnsi="맑은 고딕"/>
                <w:color w:val="333333"/>
                <w:sz w:val="19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333333"/>
                <w:sz w:val="19"/>
                <w:lang w:eastAsia="ko-KR"/>
              </w:rPr>
              <w:t>앉은</w:t>
            </w:r>
            <w:r>
              <w:rPr>
                <w:rFonts w:ascii="맑은 고딕" w:hAnsi="맑은 고딕"/>
                <w:color w:val="333333"/>
                <w:sz w:val="19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333333"/>
                <w:sz w:val="19"/>
                <w:lang w:eastAsia="ko-KR"/>
              </w:rPr>
              <w:t>인물</w:t>
            </w:r>
            <w:r>
              <w:rPr>
                <w:rFonts w:ascii="맑은 고딕" w:hAnsi="맑은 고딕"/>
                <w:color w:val="333333"/>
                <w:sz w:val="19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333333"/>
                <w:sz w:val="19"/>
                <w:lang w:eastAsia="ko-KR"/>
              </w:rPr>
              <w:t>실루엣</w:t>
            </w:r>
            <w:r>
              <w:rPr>
                <w:rFonts w:ascii="맑은 고딕" w:hAnsi="맑은 고딕"/>
                <w:color w:val="333333"/>
                <w:sz w:val="19"/>
                <w:lang w:eastAsia="ko-KR"/>
              </w:rPr>
              <w:t>.</w:t>
            </w:r>
            <w:r>
              <w:rPr>
                <w:rFonts w:ascii="맑은 고딕" w:hAnsi="맑은 고딕"/>
                <w:color w:val="333333"/>
                <w:sz w:val="19"/>
                <w:lang w:eastAsia="ko-KR"/>
              </w:rPr>
              <w:br/>
            </w:r>
            <w:r>
              <w:rPr>
                <w:rFonts w:ascii="맑은 고딕" w:hAnsi="맑은 고딕"/>
                <w:color w:val="333333"/>
                <w:sz w:val="19"/>
                <w:lang w:eastAsia="ko-KR"/>
              </w:rPr>
              <w:t>창문에서</w:t>
            </w:r>
            <w:r>
              <w:rPr>
                <w:rFonts w:ascii="맑은 고딕" w:hAnsi="맑은 고딕"/>
                <w:color w:val="333333"/>
                <w:sz w:val="19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333333"/>
                <w:sz w:val="19"/>
                <w:lang w:eastAsia="ko-KR"/>
              </w:rPr>
              <w:t>흘러드는</w:t>
            </w:r>
            <w:r>
              <w:rPr>
                <w:rFonts w:ascii="맑은 고딕" w:hAnsi="맑은 고딕"/>
                <w:color w:val="333333"/>
                <w:sz w:val="19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333333"/>
                <w:sz w:val="19"/>
                <w:lang w:eastAsia="ko-KR"/>
              </w:rPr>
              <w:t>따뜻한</w:t>
            </w:r>
            <w:r>
              <w:rPr>
                <w:rFonts w:ascii="맑은 고딕" w:hAnsi="맑은 고딕"/>
                <w:color w:val="333333"/>
                <w:sz w:val="19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333333"/>
                <w:sz w:val="19"/>
                <w:lang w:eastAsia="ko-KR"/>
              </w:rPr>
              <w:t>자연광</w:t>
            </w:r>
            <w:r>
              <w:rPr>
                <w:rFonts w:ascii="맑은 고딕" w:hAnsi="맑은 고딕"/>
                <w:color w:val="333333"/>
                <w:sz w:val="19"/>
                <w:lang w:eastAsia="ko-KR"/>
              </w:rPr>
              <w:t>,</w:t>
            </w:r>
            <w:r>
              <w:rPr>
                <w:rFonts w:ascii="맑은 고딕" w:hAnsi="맑은 고딕"/>
                <w:color w:val="333333"/>
                <w:sz w:val="19"/>
                <w:lang w:eastAsia="ko-KR"/>
              </w:rPr>
              <w:br/>
            </w:r>
            <w:r>
              <w:rPr>
                <w:rFonts w:ascii="맑은 고딕" w:hAnsi="맑은 고딕"/>
                <w:color w:val="333333"/>
                <w:sz w:val="19"/>
                <w:lang w:eastAsia="ko-KR"/>
              </w:rPr>
              <w:t>먼지</w:t>
            </w:r>
            <w:r>
              <w:rPr>
                <w:rFonts w:ascii="맑은 고딕" w:hAnsi="맑은 고딕"/>
                <w:color w:val="333333"/>
                <w:sz w:val="19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333333"/>
                <w:sz w:val="19"/>
                <w:lang w:eastAsia="ko-KR"/>
              </w:rPr>
              <w:t>파티클</w:t>
            </w:r>
            <w:r>
              <w:rPr>
                <w:rFonts w:ascii="맑은 고딕" w:hAnsi="맑은 고딕"/>
                <w:color w:val="333333"/>
                <w:sz w:val="19"/>
                <w:lang w:eastAsia="ko-KR"/>
              </w:rPr>
              <w:t xml:space="preserve">, </w:t>
            </w:r>
            <w:r>
              <w:rPr>
                <w:rFonts w:ascii="맑은 고딕" w:hAnsi="맑은 고딕"/>
                <w:color w:val="333333"/>
                <w:sz w:val="19"/>
                <w:lang w:eastAsia="ko-KR"/>
              </w:rPr>
              <w:t>렌즈</w:t>
            </w:r>
            <w:r>
              <w:rPr>
                <w:rFonts w:ascii="맑은 고딕" w:hAnsi="맑은 고딕"/>
                <w:color w:val="333333"/>
                <w:sz w:val="19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333333"/>
                <w:sz w:val="19"/>
                <w:lang w:eastAsia="ko-KR"/>
              </w:rPr>
              <w:t>플레어</w:t>
            </w:r>
            <w:r>
              <w:rPr>
                <w:rFonts w:ascii="맑은 고딕" w:hAnsi="맑은 고딕"/>
                <w:color w:val="333333"/>
                <w:sz w:val="19"/>
                <w:lang w:eastAsia="ko-KR"/>
              </w:rPr>
              <w:t xml:space="preserve">, </w:t>
            </w:r>
            <w:r>
              <w:rPr>
                <w:rFonts w:ascii="맑은 고딕" w:hAnsi="맑은 고딕"/>
                <w:color w:val="333333"/>
                <w:sz w:val="19"/>
                <w:lang w:eastAsia="ko-KR"/>
              </w:rPr>
              <w:t>희망적</w:t>
            </w:r>
            <w:r>
              <w:rPr>
                <w:rFonts w:ascii="맑은 고딕" w:hAnsi="맑은 고딕"/>
                <w:color w:val="333333"/>
                <w:sz w:val="19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333333"/>
                <w:sz w:val="19"/>
                <w:lang w:eastAsia="ko-KR"/>
              </w:rPr>
              <w:t>분위기</w:t>
            </w:r>
            <w:r>
              <w:rPr>
                <w:rFonts w:ascii="맑은 고딕" w:hAnsi="맑은 고딕"/>
                <w:color w:val="333333"/>
                <w:sz w:val="19"/>
                <w:lang w:eastAsia="ko-KR"/>
              </w:rPr>
              <w:t>.</w:t>
            </w:r>
          </w:p>
        </w:tc>
      </w:tr>
    </w:tbl>
    <w:p w14:paraId="57E89C5C" w14:textId="77777777" w:rsidR="00816104" w:rsidRDefault="00816104">
      <w:pPr>
        <w:rPr>
          <w:lang w:eastAsia="ko-KR"/>
        </w:rPr>
      </w:pPr>
    </w:p>
    <w:p w14:paraId="11C34EF7" w14:textId="77777777" w:rsidR="00816104" w:rsidRDefault="00000000">
      <w:pPr>
        <w:pBdr>
          <w:top w:val="single" w:sz="12" w:space="4" w:color="AAAAAA"/>
          <w:left w:val="single" w:sz="12" w:space="4" w:color="AAAAAA"/>
          <w:bottom w:val="single" w:sz="12" w:space="4" w:color="AAAAAA"/>
          <w:right w:val="single" w:sz="12" w:space="4" w:color="AAAAAA"/>
        </w:pBdr>
        <w:spacing w:before="80" w:after="80"/>
        <w:ind w:left="170" w:right="170"/>
        <w:rPr>
          <w:lang w:eastAsia="ko-KR"/>
        </w:rPr>
      </w:pPr>
      <w:r>
        <w:rPr>
          <w:rFonts w:ascii="맑은 고딕" w:hAnsi="맑은 고딕"/>
          <w:b/>
          <w:color w:val="888888"/>
          <w:sz w:val="20"/>
          <w:lang w:eastAsia="ko-KR"/>
        </w:rPr>
        <w:t xml:space="preserve">▶ </w:t>
      </w:r>
      <w:r>
        <w:rPr>
          <w:rFonts w:ascii="맑은 고딕" w:hAnsi="맑은 고딕"/>
          <w:b/>
          <w:color w:val="888888"/>
          <w:sz w:val="20"/>
          <w:lang w:eastAsia="ko-KR"/>
        </w:rPr>
        <w:t>씬</w:t>
      </w:r>
      <w:r>
        <w:rPr>
          <w:rFonts w:ascii="맑은 고딕" w:hAnsi="맑은 고딕"/>
          <w:b/>
          <w:color w:val="888888"/>
          <w:sz w:val="20"/>
          <w:lang w:eastAsia="ko-KR"/>
        </w:rPr>
        <w:t xml:space="preserve"> 3 </w:t>
      </w:r>
      <w:r>
        <w:rPr>
          <w:rFonts w:ascii="맑은 고딕" w:hAnsi="맑은 고딕"/>
          <w:b/>
          <w:color w:val="888888"/>
          <w:sz w:val="20"/>
          <w:lang w:eastAsia="ko-KR"/>
        </w:rPr>
        <w:t>생성</w:t>
      </w:r>
      <w:r>
        <w:rPr>
          <w:rFonts w:ascii="맑은 고딕" w:hAnsi="맑은 고딕"/>
          <w:b/>
          <w:color w:val="888888"/>
          <w:sz w:val="20"/>
          <w:lang w:eastAsia="ko-KR"/>
        </w:rPr>
        <w:t xml:space="preserve"> </w:t>
      </w:r>
      <w:r>
        <w:rPr>
          <w:rFonts w:ascii="맑은 고딕" w:hAnsi="맑은 고딕"/>
          <w:b/>
          <w:color w:val="888888"/>
          <w:sz w:val="20"/>
          <w:lang w:eastAsia="ko-KR"/>
        </w:rPr>
        <w:t>이미지</w:t>
      </w:r>
      <w:r>
        <w:rPr>
          <w:rFonts w:ascii="맑은 고딕" w:hAnsi="맑은 고딕"/>
          <w:b/>
          <w:color w:val="888888"/>
          <w:sz w:val="20"/>
          <w:lang w:eastAsia="ko-KR"/>
        </w:rPr>
        <w:t xml:space="preserve"> </w:t>
      </w:r>
      <w:proofErr w:type="gramStart"/>
      <w:r>
        <w:rPr>
          <w:rFonts w:ascii="맑은 고딕" w:hAnsi="맑은 고딕"/>
          <w:b/>
          <w:color w:val="888888"/>
          <w:sz w:val="20"/>
          <w:lang w:eastAsia="ko-KR"/>
        </w:rPr>
        <w:t>삽입</w:t>
      </w:r>
      <w:r>
        <w:rPr>
          <w:rFonts w:ascii="맑은 고딕" w:hAnsi="맑은 고딕"/>
          <w:b/>
          <w:color w:val="888888"/>
          <w:sz w:val="20"/>
          <w:lang w:eastAsia="ko-KR"/>
        </w:rPr>
        <w:t xml:space="preserve">  |</w:t>
      </w:r>
      <w:proofErr w:type="gramEnd"/>
      <w:r>
        <w:rPr>
          <w:rFonts w:ascii="맑은 고딕" w:hAnsi="맑은 고딕"/>
          <w:b/>
          <w:color w:val="888888"/>
          <w:sz w:val="20"/>
          <w:lang w:eastAsia="ko-KR"/>
        </w:rPr>
        <w:t xml:space="preserve">  </w:t>
      </w:r>
      <w:proofErr w:type="gramStart"/>
      <w:r>
        <w:rPr>
          <w:rFonts w:ascii="맑은 고딕" w:hAnsi="맑은 고딕"/>
          <w:b/>
          <w:color w:val="888888"/>
          <w:sz w:val="20"/>
          <w:lang w:eastAsia="ko-KR"/>
        </w:rPr>
        <w:t>파일명</w:t>
      </w:r>
      <w:r>
        <w:rPr>
          <w:rFonts w:ascii="맑은 고딕" w:hAnsi="맑은 고딕"/>
          <w:b/>
          <w:color w:val="888888"/>
          <w:sz w:val="20"/>
          <w:lang w:eastAsia="ko-KR"/>
        </w:rPr>
        <w:t xml:space="preserve"> :</w:t>
      </w:r>
      <w:proofErr w:type="gramEnd"/>
      <w:r>
        <w:rPr>
          <w:rFonts w:ascii="맑은 고딕" w:hAnsi="맑은 고딕"/>
          <w:b/>
          <w:color w:val="888888"/>
          <w:sz w:val="20"/>
          <w:lang w:eastAsia="ko-KR"/>
        </w:rPr>
        <w:t xml:space="preserve"> scene03_creator.png</w:t>
      </w:r>
    </w:p>
    <w:p w14:paraId="0CB90F88" w14:textId="77777777" w:rsidR="00816104" w:rsidRDefault="00000000">
      <w:pPr>
        <w:spacing w:after="0"/>
        <w:rPr>
          <w:lang w:eastAsia="ko-KR"/>
        </w:rPr>
      </w:pPr>
      <w:r>
        <w:rPr>
          <w:lang w:eastAsia="ko-KR"/>
        </w:rPr>
        <w:t xml:space="preserve"> </w:t>
      </w:r>
    </w:p>
    <w:p w14:paraId="329597EB" w14:textId="77777777" w:rsidR="00816104" w:rsidRDefault="00000000">
      <w:pPr>
        <w:spacing w:after="0"/>
        <w:rPr>
          <w:lang w:eastAsia="ko-KR"/>
        </w:rPr>
      </w:pPr>
      <w:r>
        <w:rPr>
          <w:lang w:eastAsia="ko-KR"/>
        </w:rPr>
        <w:t xml:space="preserve"> </w:t>
      </w:r>
    </w:p>
    <w:p w14:paraId="2FF1DF19" w14:textId="77777777" w:rsidR="00816104" w:rsidRDefault="00000000">
      <w:pPr>
        <w:spacing w:after="0"/>
        <w:rPr>
          <w:lang w:eastAsia="ko-KR"/>
        </w:rPr>
      </w:pPr>
      <w:r>
        <w:rPr>
          <w:lang w:eastAsia="ko-KR"/>
        </w:rPr>
        <w:t xml:space="preserve"> </w:t>
      </w:r>
    </w:p>
    <w:p w14:paraId="6D089BEB" w14:textId="77777777" w:rsidR="00816104" w:rsidRDefault="00000000">
      <w:pPr>
        <w:spacing w:after="0"/>
        <w:rPr>
          <w:lang w:eastAsia="ko-KR"/>
        </w:rPr>
      </w:pPr>
      <w:r>
        <w:rPr>
          <w:lang w:eastAsia="ko-KR"/>
        </w:rPr>
        <w:t xml:space="preserve"> </w:t>
      </w:r>
    </w:p>
    <w:p w14:paraId="7E527E67" w14:textId="77777777" w:rsidR="00816104" w:rsidRDefault="00000000">
      <w:pPr>
        <w:spacing w:after="0"/>
        <w:rPr>
          <w:lang w:eastAsia="ko-KR"/>
        </w:rPr>
      </w:pPr>
      <w:r>
        <w:rPr>
          <w:lang w:eastAsia="ko-KR"/>
        </w:rPr>
        <w:t xml:space="preserve"> </w:t>
      </w:r>
    </w:p>
    <w:p w14:paraId="3DC83552" w14:textId="77777777" w:rsidR="00816104" w:rsidRDefault="00816104">
      <w:pPr>
        <w:rPr>
          <w:lang w:eastAsia="ko-KR"/>
        </w:rPr>
      </w:pP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7370"/>
        <w:gridCol w:w="6520"/>
      </w:tblGrid>
      <w:tr w:rsidR="00816104" w14:paraId="7C1CA8C8" w14:textId="77777777">
        <w:tc>
          <w:tcPr>
            <w:tcW w:w="7370" w:type="dxa"/>
            <w:shd w:val="clear" w:color="auto" w:fill="0D3B66"/>
          </w:tcPr>
          <w:p w14:paraId="44B26707" w14:textId="77777777" w:rsidR="00816104" w:rsidRDefault="00000000">
            <w:pPr>
              <w:rPr>
                <w:lang w:eastAsia="ko-KR"/>
              </w:rPr>
            </w:pPr>
            <w:r>
              <w:rPr>
                <w:rFonts w:ascii="맑은 고딕" w:hAnsi="맑은 고딕"/>
                <w:b/>
                <w:color w:val="FFDA79"/>
                <w:sz w:val="20"/>
                <w:lang w:eastAsia="ko-KR"/>
              </w:rPr>
              <w:t xml:space="preserve">📋 Runway </w:t>
            </w:r>
            <w:r>
              <w:rPr>
                <w:rFonts w:ascii="맑은 고딕" w:hAnsi="맑은 고딕"/>
                <w:b/>
                <w:color w:val="FFDA79"/>
                <w:sz w:val="20"/>
                <w:lang w:eastAsia="ko-KR"/>
              </w:rPr>
              <w:t>영상</w:t>
            </w:r>
            <w:r>
              <w:rPr>
                <w:rFonts w:ascii="맑은 고딕" w:hAnsi="맑은 고딕"/>
                <w:b/>
                <w:color w:val="FFDA79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b/>
                <w:color w:val="FFDA79"/>
                <w:sz w:val="20"/>
                <w:lang w:eastAsia="ko-KR"/>
              </w:rPr>
              <w:t>변환</w:t>
            </w:r>
            <w:r>
              <w:rPr>
                <w:rFonts w:ascii="맑은 고딕" w:hAnsi="맑은 고딕"/>
                <w:b/>
                <w:color w:val="FFDA79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b/>
                <w:color w:val="FFDA79"/>
                <w:sz w:val="20"/>
                <w:lang w:eastAsia="ko-KR"/>
              </w:rPr>
              <w:t>프롬프트</w:t>
            </w:r>
            <w:r>
              <w:rPr>
                <w:rFonts w:ascii="맑은 고딕" w:hAnsi="맑은 고딕"/>
                <w:b/>
                <w:color w:val="FFDA79"/>
                <w:sz w:val="20"/>
                <w:lang w:eastAsia="ko-KR"/>
              </w:rPr>
              <w:t xml:space="preserve"> (</w:t>
            </w:r>
            <w:r>
              <w:rPr>
                <w:rFonts w:ascii="맑은 고딕" w:hAnsi="맑은 고딕"/>
                <w:b/>
                <w:color w:val="FFDA79"/>
                <w:sz w:val="20"/>
                <w:lang w:eastAsia="ko-KR"/>
              </w:rPr>
              <w:t>영어</w:t>
            </w:r>
            <w:r>
              <w:rPr>
                <w:rFonts w:ascii="맑은 고딕" w:hAnsi="맑은 고딕"/>
                <w:b/>
                <w:color w:val="FFDA79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b/>
                <w:color w:val="FFDA79"/>
                <w:sz w:val="20"/>
                <w:lang w:eastAsia="ko-KR"/>
              </w:rPr>
              <w:t>프롬프트</w:t>
            </w:r>
            <w:r>
              <w:rPr>
                <w:rFonts w:ascii="맑은 고딕" w:hAnsi="맑은 고딕"/>
                <w:b/>
                <w:color w:val="FFDA79"/>
                <w:sz w:val="20"/>
                <w:lang w:eastAsia="ko-KR"/>
              </w:rPr>
              <w:t xml:space="preserve"> — </w:t>
            </w:r>
            <w:r>
              <w:rPr>
                <w:rFonts w:ascii="맑은 고딕" w:hAnsi="맑은 고딕"/>
                <w:b/>
                <w:color w:val="FFDA79"/>
                <w:sz w:val="20"/>
                <w:lang w:eastAsia="ko-KR"/>
              </w:rPr>
              <w:t>복사</w:t>
            </w:r>
            <w:r>
              <w:rPr>
                <w:rFonts w:ascii="맑은 고딕" w:hAnsi="맑은 고딕"/>
                <w:b/>
                <w:color w:val="FFDA79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b/>
                <w:color w:val="FFDA79"/>
                <w:sz w:val="20"/>
                <w:lang w:eastAsia="ko-KR"/>
              </w:rPr>
              <w:t>붙여넣기</w:t>
            </w:r>
            <w:r>
              <w:rPr>
                <w:rFonts w:ascii="맑은 고딕" w:hAnsi="맑은 고딕"/>
                <w:b/>
                <w:color w:val="FFDA79"/>
                <w:sz w:val="20"/>
                <w:lang w:eastAsia="ko-KR"/>
              </w:rPr>
              <w:t>)</w:t>
            </w:r>
          </w:p>
        </w:tc>
        <w:tc>
          <w:tcPr>
            <w:tcW w:w="6520" w:type="dxa"/>
            <w:shd w:val="clear" w:color="auto" w:fill="0D3B66"/>
          </w:tcPr>
          <w:p w14:paraId="0B274206" w14:textId="77777777" w:rsidR="00816104" w:rsidRDefault="00000000">
            <w:r>
              <w:rPr>
                <w:rFonts w:ascii="맑은 고딕" w:hAnsi="맑은 고딕"/>
                <w:b/>
                <w:color w:val="A8D8EA"/>
                <w:sz w:val="20"/>
              </w:rPr>
              <w:t>한글</w:t>
            </w:r>
            <w:r>
              <w:rPr>
                <w:rFonts w:ascii="맑은 고딕" w:hAnsi="맑은 고딕"/>
                <w:b/>
                <w:color w:val="A8D8EA"/>
                <w:sz w:val="20"/>
              </w:rPr>
              <w:t xml:space="preserve"> </w:t>
            </w:r>
            <w:r>
              <w:rPr>
                <w:rFonts w:ascii="맑은 고딕" w:hAnsi="맑은 고딕"/>
                <w:b/>
                <w:color w:val="A8D8EA"/>
                <w:sz w:val="20"/>
              </w:rPr>
              <w:t>요약</w:t>
            </w:r>
          </w:p>
        </w:tc>
      </w:tr>
      <w:tr w:rsidR="00816104" w14:paraId="4B9FB723" w14:textId="77777777">
        <w:tc>
          <w:tcPr>
            <w:tcW w:w="7370" w:type="dxa"/>
            <w:shd w:val="clear" w:color="auto" w:fill="F8F9FA"/>
          </w:tcPr>
          <w:p w14:paraId="7284013B" w14:textId="77777777" w:rsidR="00816104" w:rsidRDefault="00000000">
            <w:r>
              <w:rPr>
                <w:rFonts w:ascii="맑은 고딕" w:hAnsi="맑은 고딕"/>
                <w:color w:val="222222"/>
                <w:sz w:val="19"/>
              </w:rPr>
              <w:lastRenderedPageBreak/>
              <w:t>The person slowly raises their head and looks at the glowing screen,</w:t>
            </w:r>
            <w:r>
              <w:rPr>
                <w:rFonts w:ascii="맑은 고딕" w:hAnsi="맑은 고딕"/>
                <w:color w:val="222222"/>
                <w:sz w:val="19"/>
              </w:rPr>
              <w:br/>
              <w:t>camera slowly pushes in toward the laptop screen,</w:t>
            </w:r>
            <w:r>
              <w:rPr>
                <w:rFonts w:ascii="맑은 고딕" w:hAnsi="맑은 고딕"/>
                <w:color w:val="222222"/>
                <w:sz w:val="19"/>
              </w:rPr>
              <w:br/>
              <w:t>warm sunlight gradually brightens, cinematic slow motion.</w:t>
            </w:r>
          </w:p>
        </w:tc>
        <w:tc>
          <w:tcPr>
            <w:tcW w:w="6520" w:type="dxa"/>
            <w:shd w:val="clear" w:color="auto" w:fill="EFF6FB"/>
          </w:tcPr>
          <w:p w14:paraId="4D3028F2" w14:textId="77777777" w:rsidR="00816104" w:rsidRDefault="00000000">
            <w:pPr>
              <w:rPr>
                <w:lang w:eastAsia="ko-KR"/>
              </w:rPr>
            </w:pPr>
            <w:r>
              <w:rPr>
                <w:rFonts w:ascii="맑은 고딕" w:hAnsi="맑은 고딕"/>
                <w:color w:val="333333"/>
                <w:sz w:val="19"/>
                <w:lang w:eastAsia="ko-KR"/>
              </w:rPr>
              <w:t>인물이</w:t>
            </w:r>
            <w:r>
              <w:rPr>
                <w:rFonts w:ascii="맑은 고딕" w:hAnsi="맑은 고딕"/>
                <w:color w:val="333333"/>
                <w:sz w:val="19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333333"/>
                <w:sz w:val="19"/>
                <w:lang w:eastAsia="ko-KR"/>
              </w:rPr>
              <w:t>고개를</w:t>
            </w:r>
            <w:r>
              <w:rPr>
                <w:rFonts w:ascii="맑은 고딕" w:hAnsi="맑은 고딕"/>
                <w:color w:val="333333"/>
                <w:sz w:val="19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333333"/>
                <w:sz w:val="19"/>
                <w:lang w:eastAsia="ko-KR"/>
              </w:rPr>
              <w:t>들어</w:t>
            </w:r>
            <w:r>
              <w:rPr>
                <w:rFonts w:ascii="맑은 고딕" w:hAnsi="맑은 고딕"/>
                <w:color w:val="333333"/>
                <w:sz w:val="19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333333"/>
                <w:sz w:val="19"/>
                <w:lang w:eastAsia="ko-KR"/>
              </w:rPr>
              <w:t>화면을</w:t>
            </w:r>
            <w:r>
              <w:rPr>
                <w:rFonts w:ascii="맑은 고딕" w:hAnsi="맑은 고딕"/>
                <w:color w:val="333333"/>
                <w:sz w:val="19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333333"/>
                <w:sz w:val="19"/>
                <w:lang w:eastAsia="ko-KR"/>
              </w:rPr>
              <w:t>바라보며</w:t>
            </w:r>
            <w:r>
              <w:rPr>
                <w:rFonts w:ascii="맑은 고딕" w:hAnsi="맑은 고딕"/>
                <w:color w:val="333333"/>
                <w:sz w:val="19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333333"/>
                <w:sz w:val="19"/>
                <w:lang w:eastAsia="ko-KR"/>
              </w:rPr>
              <w:t>카메라가</w:t>
            </w:r>
            <w:r>
              <w:rPr>
                <w:rFonts w:ascii="맑은 고딕" w:hAnsi="맑은 고딕"/>
                <w:color w:val="333333"/>
                <w:sz w:val="19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333333"/>
                <w:sz w:val="19"/>
                <w:lang w:eastAsia="ko-KR"/>
              </w:rPr>
              <w:t>화면</w:t>
            </w:r>
            <w:r>
              <w:rPr>
                <w:rFonts w:ascii="맑은 고딕" w:hAnsi="맑은 고딕"/>
                <w:color w:val="333333"/>
                <w:sz w:val="19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333333"/>
                <w:sz w:val="19"/>
                <w:lang w:eastAsia="ko-KR"/>
              </w:rPr>
              <w:t>쪽으로</w:t>
            </w:r>
            <w:r>
              <w:rPr>
                <w:rFonts w:ascii="맑은 고딕" w:hAnsi="맑은 고딕"/>
                <w:color w:val="333333"/>
                <w:sz w:val="19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333333"/>
                <w:sz w:val="19"/>
                <w:lang w:eastAsia="ko-KR"/>
              </w:rPr>
              <w:t>천천히</w:t>
            </w:r>
            <w:r>
              <w:rPr>
                <w:rFonts w:ascii="맑은 고딕" w:hAnsi="맑은 고딕"/>
                <w:color w:val="333333"/>
                <w:sz w:val="19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333333"/>
                <w:sz w:val="19"/>
                <w:lang w:eastAsia="ko-KR"/>
              </w:rPr>
              <w:t>당겨짐</w:t>
            </w:r>
          </w:p>
        </w:tc>
      </w:tr>
    </w:tbl>
    <w:p w14:paraId="494190C8" w14:textId="77777777" w:rsidR="00816104" w:rsidRDefault="00816104">
      <w:pPr>
        <w:rPr>
          <w:lang w:eastAsia="ko-KR"/>
        </w:rPr>
      </w:pPr>
    </w:p>
    <w:p w14:paraId="735C250A" w14:textId="77777777" w:rsidR="00816104" w:rsidRDefault="00000000">
      <w:pPr>
        <w:spacing w:before="80"/>
        <w:rPr>
          <w:lang w:eastAsia="ko-KR"/>
        </w:rPr>
      </w:pPr>
      <w:r>
        <w:rPr>
          <w:rFonts w:ascii="맑은 고딕" w:hAnsi="맑은 고딕"/>
          <w:b/>
          <w:color w:val="1A5376"/>
          <w:sz w:val="20"/>
          <w:lang w:eastAsia="ko-KR"/>
        </w:rPr>
        <w:t xml:space="preserve">🎙 ElevenLabs </w:t>
      </w:r>
      <w:proofErr w:type="gramStart"/>
      <w:r>
        <w:rPr>
          <w:rFonts w:ascii="맑은 고딕" w:hAnsi="맑은 고딕"/>
          <w:b/>
          <w:color w:val="1A5376"/>
          <w:sz w:val="20"/>
          <w:lang w:eastAsia="ko-KR"/>
        </w:rPr>
        <w:t>내레이션</w:t>
      </w:r>
      <w:r>
        <w:rPr>
          <w:rFonts w:ascii="맑은 고딕" w:hAnsi="맑은 고딕"/>
          <w:b/>
          <w:color w:val="1A5376"/>
          <w:sz w:val="20"/>
          <w:lang w:eastAsia="ko-KR"/>
        </w:rPr>
        <w:t xml:space="preserve">  </w:t>
      </w:r>
      <w:r>
        <w:rPr>
          <w:rFonts w:ascii="맑은 고딕" w:hAnsi="맑은 고딕"/>
          <w:b/>
          <w:color w:val="0D1B2A"/>
          <w:sz w:val="24"/>
          <w:lang w:eastAsia="ko-KR"/>
        </w:rPr>
        <w:t>"</w:t>
      </w:r>
      <w:r>
        <w:rPr>
          <w:rFonts w:ascii="맑은 고딕" w:hAnsi="맑은 고딕"/>
          <w:b/>
          <w:color w:val="0D1B2A"/>
          <w:sz w:val="24"/>
          <w:lang w:eastAsia="ko-KR"/>
        </w:rPr>
        <w:t>이제</w:t>
      </w:r>
      <w:r>
        <w:rPr>
          <w:rFonts w:ascii="맑은 고딕" w:hAnsi="맑은 고딕"/>
          <w:b/>
          <w:color w:val="0D1B2A"/>
          <w:sz w:val="24"/>
          <w:lang w:eastAsia="ko-KR"/>
        </w:rPr>
        <w:t xml:space="preserve">,  </w:t>
      </w:r>
      <w:r>
        <w:rPr>
          <w:rFonts w:ascii="맑은 고딕" w:hAnsi="맑은 고딕"/>
          <w:b/>
          <w:color w:val="0D1B2A"/>
          <w:sz w:val="24"/>
          <w:lang w:eastAsia="ko-KR"/>
        </w:rPr>
        <w:t>당신도</w:t>
      </w:r>
      <w:proofErr w:type="gramEnd"/>
      <w:r>
        <w:rPr>
          <w:rFonts w:ascii="맑은 고딕" w:hAnsi="맑은 고딕"/>
          <w:b/>
          <w:color w:val="0D1B2A"/>
          <w:sz w:val="24"/>
          <w:lang w:eastAsia="ko-KR"/>
        </w:rPr>
        <w:t xml:space="preserve"> </w:t>
      </w:r>
      <w:r>
        <w:rPr>
          <w:rFonts w:ascii="맑은 고딕" w:hAnsi="맑은 고딕"/>
          <w:b/>
          <w:color w:val="0D1B2A"/>
          <w:sz w:val="24"/>
          <w:lang w:eastAsia="ko-KR"/>
        </w:rPr>
        <w:t>창작자입니다</w:t>
      </w:r>
      <w:r>
        <w:rPr>
          <w:rFonts w:ascii="맑은 고딕" w:hAnsi="맑은 고딕"/>
          <w:b/>
          <w:color w:val="0D1B2A"/>
          <w:sz w:val="24"/>
          <w:lang w:eastAsia="ko-KR"/>
        </w:rPr>
        <w:t>."</w:t>
      </w:r>
    </w:p>
    <w:p w14:paraId="3105EF6A" w14:textId="77777777" w:rsidR="00816104" w:rsidRDefault="00000000">
      <w:pPr>
        <w:rPr>
          <w:lang w:eastAsia="ko-KR"/>
        </w:rPr>
      </w:pPr>
      <w:r>
        <w:rPr>
          <w:rFonts w:ascii="맑은 고딕" w:hAnsi="맑은 고딕"/>
          <w:color w:val="777777"/>
          <w:sz w:val="19"/>
          <w:lang w:eastAsia="ko-KR"/>
        </w:rPr>
        <w:t>목소리</w:t>
      </w:r>
      <w:r>
        <w:rPr>
          <w:rFonts w:ascii="맑은 고딕" w:hAnsi="맑은 고딕"/>
          <w:color w:val="777777"/>
          <w:sz w:val="19"/>
          <w:lang w:eastAsia="ko-KR"/>
        </w:rPr>
        <w:t xml:space="preserve"> </w:t>
      </w:r>
      <w:proofErr w:type="gramStart"/>
      <w:r>
        <w:rPr>
          <w:rFonts w:ascii="맑은 고딕" w:hAnsi="맑은 고딕"/>
          <w:color w:val="777777"/>
          <w:sz w:val="19"/>
          <w:lang w:eastAsia="ko-KR"/>
        </w:rPr>
        <w:t>설정</w:t>
      </w:r>
      <w:r>
        <w:rPr>
          <w:rFonts w:ascii="맑은 고딕" w:hAnsi="맑은 고딕"/>
          <w:color w:val="777777"/>
          <w:sz w:val="19"/>
          <w:lang w:eastAsia="ko-KR"/>
        </w:rPr>
        <w:t xml:space="preserve"> :</w:t>
      </w:r>
      <w:proofErr w:type="gramEnd"/>
      <w:r>
        <w:rPr>
          <w:rFonts w:ascii="맑은 고딕" w:hAnsi="맑은 고딕"/>
          <w:color w:val="777777"/>
          <w:sz w:val="19"/>
          <w:lang w:eastAsia="ko-KR"/>
        </w:rPr>
        <w:t xml:space="preserve"> </w:t>
      </w:r>
      <w:r>
        <w:rPr>
          <w:rFonts w:ascii="맑은 고딕" w:hAnsi="맑은 고딕"/>
          <w:color w:val="777777"/>
          <w:sz w:val="19"/>
          <w:lang w:eastAsia="ko-KR"/>
        </w:rPr>
        <w:t>따뜻하고</w:t>
      </w:r>
      <w:r>
        <w:rPr>
          <w:rFonts w:ascii="맑은 고딕" w:hAnsi="맑은 고딕"/>
          <w:color w:val="777777"/>
          <w:sz w:val="19"/>
          <w:lang w:eastAsia="ko-KR"/>
        </w:rPr>
        <w:t xml:space="preserve"> </w:t>
      </w:r>
      <w:r>
        <w:rPr>
          <w:rFonts w:ascii="맑은 고딕" w:hAnsi="맑은 고딕"/>
          <w:color w:val="777777"/>
          <w:sz w:val="19"/>
          <w:lang w:eastAsia="ko-KR"/>
        </w:rPr>
        <w:t>부드러운</w:t>
      </w:r>
      <w:r>
        <w:rPr>
          <w:rFonts w:ascii="맑은 고딕" w:hAnsi="맑은 고딕"/>
          <w:color w:val="777777"/>
          <w:sz w:val="19"/>
          <w:lang w:eastAsia="ko-KR"/>
        </w:rPr>
        <w:t xml:space="preserve"> </w:t>
      </w:r>
      <w:proofErr w:type="gramStart"/>
      <w:r>
        <w:rPr>
          <w:rFonts w:ascii="맑은 고딕" w:hAnsi="맑은 고딕"/>
          <w:color w:val="777777"/>
          <w:sz w:val="19"/>
          <w:lang w:eastAsia="ko-KR"/>
        </w:rPr>
        <w:t>톤</w:t>
      </w:r>
      <w:r>
        <w:rPr>
          <w:rFonts w:ascii="맑은 고딕" w:hAnsi="맑은 고딕"/>
          <w:color w:val="777777"/>
          <w:sz w:val="19"/>
          <w:lang w:eastAsia="ko-KR"/>
        </w:rPr>
        <w:t xml:space="preserve"> /</w:t>
      </w:r>
      <w:proofErr w:type="gramEnd"/>
      <w:r>
        <w:rPr>
          <w:rFonts w:ascii="맑은 고딕" w:hAnsi="맑은 고딕"/>
          <w:color w:val="777777"/>
          <w:sz w:val="19"/>
          <w:lang w:eastAsia="ko-KR"/>
        </w:rPr>
        <w:t xml:space="preserve"> </w:t>
      </w:r>
      <w:r>
        <w:rPr>
          <w:rFonts w:ascii="맑은 고딕" w:hAnsi="맑은 고딕"/>
          <w:color w:val="777777"/>
          <w:sz w:val="19"/>
          <w:lang w:eastAsia="ko-KR"/>
        </w:rPr>
        <w:t>확신</w:t>
      </w:r>
      <w:r>
        <w:rPr>
          <w:rFonts w:ascii="맑은 고딕" w:hAnsi="맑은 고딕"/>
          <w:color w:val="777777"/>
          <w:sz w:val="19"/>
          <w:lang w:eastAsia="ko-KR"/>
        </w:rPr>
        <w:t xml:space="preserve"> </w:t>
      </w:r>
      <w:r>
        <w:rPr>
          <w:rFonts w:ascii="맑은 고딕" w:hAnsi="맑은 고딕"/>
          <w:color w:val="777777"/>
          <w:sz w:val="19"/>
          <w:lang w:eastAsia="ko-KR"/>
        </w:rPr>
        <w:t>있는</w:t>
      </w:r>
      <w:r>
        <w:rPr>
          <w:rFonts w:ascii="맑은 고딕" w:hAnsi="맑은 고딕"/>
          <w:color w:val="777777"/>
          <w:sz w:val="19"/>
          <w:lang w:eastAsia="ko-KR"/>
        </w:rPr>
        <w:t xml:space="preserve"> </w:t>
      </w:r>
      <w:r>
        <w:rPr>
          <w:rFonts w:ascii="맑은 고딕" w:hAnsi="맑은 고딕"/>
          <w:color w:val="777777"/>
          <w:sz w:val="19"/>
          <w:lang w:eastAsia="ko-KR"/>
        </w:rPr>
        <w:t>속도</w:t>
      </w:r>
    </w:p>
    <w:p w14:paraId="4BBE75DF" w14:textId="77777777" w:rsidR="00816104" w:rsidRDefault="00816104">
      <w:pPr>
        <w:rPr>
          <w:lang w:eastAsia="ko-KR"/>
        </w:rPr>
      </w:pPr>
    </w:p>
    <w:p w14:paraId="64BCC6F9" w14:textId="77777777" w:rsidR="00816104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392A2BEE" w14:textId="77777777" w:rsidR="00816104" w:rsidRDefault="00000000">
      <w:pPr>
        <w:pBdr>
          <w:bottom w:val="single" w:sz="6" w:space="1" w:color="1A5376"/>
        </w:pBdr>
        <w:spacing w:before="240" w:after="80"/>
      </w:pPr>
      <w:r>
        <w:rPr>
          <w:rFonts w:ascii="맑은 고딕" w:hAnsi="맑은 고딕"/>
          <w:b/>
          <w:color w:val="0D1B2A"/>
          <w:sz w:val="40"/>
        </w:rPr>
        <w:lastRenderedPageBreak/>
        <w:t xml:space="preserve">8. </w:t>
      </w:r>
      <w:r>
        <w:rPr>
          <w:rFonts w:ascii="맑은 고딕" w:hAnsi="맑은 고딕"/>
          <w:b/>
          <w:color w:val="0D1B2A"/>
          <w:sz w:val="40"/>
        </w:rPr>
        <w:t>씬</w:t>
      </w:r>
      <w:r>
        <w:rPr>
          <w:rFonts w:ascii="맑은 고딕" w:hAnsi="맑은 고딕"/>
          <w:b/>
          <w:color w:val="0D1B2A"/>
          <w:sz w:val="40"/>
        </w:rPr>
        <w:t xml:space="preserve"> 4 — </w:t>
      </w:r>
      <w:r>
        <w:rPr>
          <w:rFonts w:ascii="맑은 고딕" w:hAnsi="맑은 고딕"/>
          <w:b/>
          <w:color w:val="0D1B2A"/>
          <w:sz w:val="40"/>
        </w:rPr>
        <w:t>행동</w:t>
      </w:r>
      <w:r>
        <w:rPr>
          <w:rFonts w:ascii="맑은 고딕" w:hAnsi="맑은 고딕"/>
          <w:b/>
          <w:color w:val="0D1B2A"/>
          <w:sz w:val="40"/>
        </w:rPr>
        <w:t xml:space="preserve"> </w:t>
      </w:r>
      <w:r>
        <w:rPr>
          <w:rFonts w:ascii="맑은 고딕" w:hAnsi="맑은 고딕"/>
          <w:b/>
          <w:color w:val="0D1B2A"/>
          <w:sz w:val="40"/>
        </w:rPr>
        <w:t>지침</w:t>
      </w:r>
      <w:r>
        <w:rPr>
          <w:rFonts w:ascii="맑은 고딕" w:hAnsi="맑은 고딕"/>
          <w:b/>
          <w:color w:val="0D1B2A"/>
          <w:sz w:val="40"/>
        </w:rPr>
        <w:t xml:space="preserve"> / Three </w:t>
      </w:r>
      <w:proofErr w:type="gramStart"/>
      <w:r>
        <w:rPr>
          <w:rFonts w:ascii="맑은 고딕" w:hAnsi="맑은 고딕"/>
          <w:b/>
          <w:color w:val="0D1B2A"/>
          <w:sz w:val="40"/>
        </w:rPr>
        <w:t>Actions  (</w:t>
      </w:r>
      <w:proofErr w:type="gramEnd"/>
      <w:r>
        <w:rPr>
          <w:rFonts w:ascii="맑은 고딕" w:hAnsi="맑은 고딕"/>
          <w:b/>
          <w:color w:val="0D1B2A"/>
          <w:sz w:val="40"/>
        </w:rPr>
        <w:t>25~35</w:t>
      </w:r>
      <w:r>
        <w:rPr>
          <w:rFonts w:ascii="맑은 고딕" w:hAnsi="맑은 고딕"/>
          <w:b/>
          <w:color w:val="0D1B2A"/>
          <w:sz w:val="40"/>
        </w:rPr>
        <w:t>초</w:t>
      </w:r>
      <w:r>
        <w:rPr>
          <w:rFonts w:ascii="맑은 고딕" w:hAnsi="맑은 고딕"/>
          <w:b/>
          <w:color w:val="0D1B2A"/>
          <w:sz w:val="40"/>
        </w:rPr>
        <w:t>, 10</w:t>
      </w:r>
      <w:r>
        <w:rPr>
          <w:rFonts w:ascii="맑은 고딕" w:hAnsi="맑은 고딕"/>
          <w:b/>
          <w:color w:val="0D1B2A"/>
          <w:sz w:val="40"/>
        </w:rPr>
        <w:t>초</w:t>
      </w:r>
      <w:r>
        <w:rPr>
          <w:rFonts w:ascii="맑은 고딕" w:hAnsi="맑은 고딕"/>
          <w:b/>
          <w:color w:val="0D1B2A"/>
          <w:sz w:val="40"/>
        </w:rPr>
        <w:t>)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3118"/>
        <w:gridCol w:w="10772"/>
      </w:tblGrid>
      <w:tr w:rsidR="00816104" w14:paraId="4DB92A35" w14:textId="77777777">
        <w:tc>
          <w:tcPr>
            <w:tcW w:w="3118" w:type="dxa"/>
            <w:shd w:val="clear" w:color="auto" w:fill="1A5376"/>
          </w:tcPr>
          <w:p w14:paraId="21E40B66" w14:textId="77777777" w:rsidR="00816104" w:rsidRDefault="00000000"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필드</w:t>
            </w:r>
          </w:p>
        </w:tc>
        <w:tc>
          <w:tcPr>
            <w:tcW w:w="10772" w:type="dxa"/>
            <w:shd w:val="clear" w:color="auto" w:fill="1A5376"/>
          </w:tcPr>
          <w:p w14:paraId="44961BE6" w14:textId="77777777" w:rsidR="00816104" w:rsidRDefault="00000000"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내용</w:t>
            </w:r>
          </w:p>
        </w:tc>
      </w:tr>
      <w:tr w:rsidR="00816104" w14:paraId="1B65D023" w14:textId="77777777">
        <w:tc>
          <w:tcPr>
            <w:tcW w:w="3118" w:type="dxa"/>
            <w:shd w:val="clear" w:color="auto" w:fill="F0F4F8"/>
          </w:tcPr>
          <w:p w14:paraId="5395236C" w14:textId="77777777" w:rsidR="00816104" w:rsidRDefault="00000000">
            <w:r>
              <w:rPr>
                <w:rFonts w:ascii="맑은 고딕" w:hAnsi="맑은 고딕"/>
                <w:color w:val="222222"/>
                <w:sz w:val="20"/>
              </w:rPr>
              <w:t>씬</w:t>
            </w:r>
            <w:r>
              <w:rPr>
                <w:rFonts w:ascii="맑은 고딕" w:hAnsi="맑은 고딕"/>
                <w:color w:val="222222"/>
                <w:sz w:val="20"/>
              </w:rPr>
              <w:t xml:space="preserve"> </w:t>
            </w:r>
            <w:r>
              <w:rPr>
                <w:rFonts w:ascii="맑은 고딕" w:hAnsi="맑은 고딕"/>
                <w:color w:val="222222"/>
                <w:sz w:val="20"/>
              </w:rPr>
              <w:t>번호</w:t>
            </w:r>
          </w:p>
        </w:tc>
        <w:tc>
          <w:tcPr>
            <w:tcW w:w="10772" w:type="dxa"/>
            <w:shd w:val="clear" w:color="auto" w:fill="F0F4F8"/>
          </w:tcPr>
          <w:p w14:paraId="1B7CBCDB" w14:textId="77777777" w:rsidR="00816104" w:rsidRDefault="00000000">
            <w:r>
              <w:rPr>
                <w:rFonts w:ascii="맑은 고딕" w:hAnsi="맑은 고딕"/>
                <w:color w:val="222222"/>
                <w:sz w:val="20"/>
              </w:rPr>
              <w:t>4</w:t>
            </w:r>
          </w:p>
        </w:tc>
      </w:tr>
      <w:tr w:rsidR="00816104" w14:paraId="79509657" w14:textId="77777777">
        <w:tc>
          <w:tcPr>
            <w:tcW w:w="3118" w:type="dxa"/>
            <w:shd w:val="clear" w:color="auto" w:fill="FFFFFF"/>
          </w:tcPr>
          <w:p w14:paraId="2BEE997F" w14:textId="77777777" w:rsidR="00816104" w:rsidRDefault="00000000">
            <w:r>
              <w:rPr>
                <w:rFonts w:ascii="맑은 고딕" w:hAnsi="맑은 고딕"/>
                <w:color w:val="222222"/>
                <w:sz w:val="20"/>
              </w:rPr>
              <w:t>씬</w:t>
            </w:r>
            <w:r>
              <w:rPr>
                <w:rFonts w:ascii="맑은 고딕" w:hAnsi="맑은 고딕"/>
                <w:color w:val="222222"/>
                <w:sz w:val="20"/>
              </w:rPr>
              <w:t xml:space="preserve"> </w:t>
            </w:r>
            <w:r>
              <w:rPr>
                <w:rFonts w:ascii="맑은 고딕" w:hAnsi="맑은 고딕"/>
                <w:color w:val="222222"/>
                <w:sz w:val="20"/>
              </w:rPr>
              <w:t>길이</w:t>
            </w:r>
          </w:p>
        </w:tc>
        <w:tc>
          <w:tcPr>
            <w:tcW w:w="10772" w:type="dxa"/>
            <w:shd w:val="clear" w:color="auto" w:fill="FFFFFF"/>
          </w:tcPr>
          <w:p w14:paraId="7B835B40" w14:textId="77777777" w:rsidR="00816104" w:rsidRDefault="00000000">
            <w:r>
              <w:rPr>
                <w:rFonts w:ascii="맑은 고딕" w:hAnsi="맑은 고딕"/>
                <w:color w:val="222222"/>
                <w:sz w:val="20"/>
              </w:rPr>
              <w:t>10</w:t>
            </w:r>
            <w:r>
              <w:rPr>
                <w:rFonts w:ascii="맑은 고딕" w:hAnsi="맑은 고딕"/>
                <w:color w:val="222222"/>
                <w:sz w:val="20"/>
              </w:rPr>
              <w:t>초</w:t>
            </w:r>
            <w:r>
              <w:rPr>
                <w:rFonts w:ascii="맑은 고딕" w:hAnsi="맑은 고딕"/>
                <w:color w:val="222222"/>
                <w:sz w:val="20"/>
              </w:rPr>
              <w:t xml:space="preserve">  (25~35</w:t>
            </w:r>
            <w:r>
              <w:rPr>
                <w:rFonts w:ascii="맑은 고딕" w:hAnsi="맑은 고딕"/>
                <w:color w:val="222222"/>
                <w:sz w:val="20"/>
              </w:rPr>
              <w:t>초</w:t>
            </w:r>
            <w:r>
              <w:rPr>
                <w:rFonts w:ascii="맑은 고딕" w:hAnsi="맑은 고딕"/>
                <w:color w:val="222222"/>
                <w:sz w:val="20"/>
              </w:rPr>
              <w:t>)</w:t>
            </w:r>
          </w:p>
        </w:tc>
      </w:tr>
      <w:tr w:rsidR="00816104" w14:paraId="1352A025" w14:textId="77777777">
        <w:tc>
          <w:tcPr>
            <w:tcW w:w="3118" w:type="dxa"/>
            <w:shd w:val="clear" w:color="auto" w:fill="F0F4F8"/>
          </w:tcPr>
          <w:p w14:paraId="23A47D9F" w14:textId="77777777" w:rsidR="00816104" w:rsidRDefault="00000000">
            <w:r>
              <w:rPr>
                <w:rFonts w:ascii="맑은 고딕" w:hAnsi="맑은 고딕"/>
                <w:color w:val="222222"/>
                <w:sz w:val="20"/>
              </w:rPr>
              <w:t>목표</w:t>
            </w:r>
            <w:r>
              <w:rPr>
                <w:rFonts w:ascii="맑은 고딕" w:hAnsi="맑은 고딕"/>
                <w:color w:val="222222"/>
                <w:sz w:val="20"/>
              </w:rPr>
              <w:t xml:space="preserve"> </w:t>
            </w:r>
            <w:r>
              <w:rPr>
                <w:rFonts w:ascii="맑은 고딕" w:hAnsi="맑은 고딕"/>
                <w:color w:val="222222"/>
                <w:sz w:val="20"/>
              </w:rPr>
              <w:t>메시지</w:t>
            </w:r>
          </w:p>
        </w:tc>
        <w:tc>
          <w:tcPr>
            <w:tcW w:w="10772" w:type="dxa"/>
            <w:shd w:val="clear" w:color="auto" w:fill="F0F4F8"/>
          </w:tcPr>
          <w:p w14:paraId="7873F388" w14:textId="77777777" w:rsidR="00816104" w:rsidRDefault="00000000">
            <w:pPr>
              <w:rPr>
                <w:lang w:eastAsia="ko-KR"/>
              </w:rPr>
            </w:pP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>출처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>표기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>·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>허락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>·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>존중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>, 3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>가지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>구체적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>행동을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>명확하게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>전달한다</w:t>
            </w:r>
          </w:p>
        </w:tc>
      </w:tr>
      <w:tr w:rsidR="00816104" w14:paraId="7AF5D383" w14:textId="77777777">
        <w:tc>
          <w:tcPr>
            <w:tcW w:w="3118" w:type="dxa"/>
            <w:shd w:val="clear" w:color="auto" w:fill="FFFFFF"/>
          </w:tcPr>
          <w:p w14:paraId="63D6691B" w14:textId="77777777" w:rsidR="00816104" w:rsidRDefault="00000000">
            <w:r>
              <w:rPr>
                <w:rFonts w:ascii="맑은 고딕" w:hAnsi="맑은 고딕"/>
                <w:color w:val="222222"/>
                <w:sz w:val="20"/>
              </w:rPr>
              <w:t>화면</w:t>
            </w:r>
            <w:r>
              <w:rPr>
                <w:rFonts w:ascii="맑은 고딕" w:hAnsi="맑은 고딕"/>
                <w:color w:val="222222"/>
                <w:sz w:val="20"/>
              </w:rPr>
              <w:t xml:space="preserve"> </w:t>
            </w:r>
            <w:r>
              <w:rPr>
                <w:rFonts w:ascii="맑은 고딕" w:hAnsi="맑은 고딕"/>
                <w:color w:val="222222"/>
                <w:sz w:val="20"/>
              </w:rPr>
              <w:t>구성</w:t>
            </w:r>
          </w:p>
        </w:tc>
        <w:tc>
          <w:tcPr>
            <w:tcW w:w="10772" w:type="dxa"/>
            <w:shd w:val="clear" w:color="auto" w:fill="FFFFFF"/>
          </w:tcPr>
          <w:p w14:paraId="338B1D75" w14:textId="77777777" w:rsidR="00816104" w:rsidRDefault="00000000">
            <w:pPr>
              <w:rPr>
                <w:lang w:eastAsia="ko-KR"/>
              </w:rPr>
            </w:pP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>센터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 xml:space="preserve"> </w:t>
            </w:r>
            <w:proofErr w:type="gramStart"/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>프레임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 xml:space="preserve"> /</w:t>
            </w:r>
            <w:proofErr w:type="gramEnd"/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>아티스트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>·AI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>사용자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>미니멀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 xml:space="preserve"> </w:t>
            </w:r>
            <w:proofErr w:type="gramStart"/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>일러스트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 xml:space="preserve"> /</w:t>
            </w:r>
            <w:proofErr w:type="gramEnd"/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>흰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 xml:space="preserve"> </w:t>
            </w:r>
            <w:proofErr w:type="gramStart"/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>배경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 xml:space="preserve"> /</w:t>
            </w:r>
            <w:proofErr w:type="gramEnd"/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>텍스트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 xml:space="preserve"> 3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>단계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>순차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>강조</w:t>
            </w:r>
          </w:p>
        </w:tc>
      </w:tr>
      <w:tr w:rsidR="00816104" w14:paraId="5D93F3D6" w14:textId="77777777">
        <w:tc>
          <w:tcPr>
            <w:tcW w:w="3118" w:type="dxa"/>
            <w:shd w:val="clear" w:color="auto" w:fill="F0F4F8"/>
          </w:tcPr>
          <w:p w14:paraId="43C049C4" w14:textId="77777777" w:rsidR="00816104" w:rsidRDefault="00000000">
            <w:r>
              <w:rPr>
                <w:rFonts w:ascii="맑은 고딕" w:hAnsi="맑은 고딕"/>
                <w:color w:val="222222"/>
                <w:sz w:val="20"/>
              </w:rPr>
              <w:t>내레이션</w:t>
            </w:r>
            <w:r>
              <w:rPr>
                <w:rFonts w:ascii="맑은 고딕" w:hAnsi="맑은 고딕"/>
                <w:color w:val="222222"/>
                <w:sz w:val="20"/>
              </w:rPr>
              <w:t>/</w:t>
            </w:r>
            <w:r>
              <w:rPr>
                <w:rFonts w:ascii="맑은 고딕" w:hAnsi="맑은 고딕"/>
                <w:color w:val="222222"/>
                <w:sz w:val="20"/>
              </w:rPr>
              <w:t>카피</w:t>
            </w:r>
          </w:p>
        </w:tc>
        <w:tc>
          <w:tcPr>
            <w:tcW w:w="10772" w:type="dxa"/>
            <w:shd w:val="clear" w:color="auto" w:fill="F0F4F8"/>
          </w:tcPr>
          <w:p w14:paraId="42DAC3BD" w14:textId="77777777" w:rsidR="00816104" w:rsidRDefault="00000000">
            <w:pPr>
              <w:rPr>
                <w:lang w:eastAsia="ko-KR"/>
              </w:rPr>
            </w:pP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>"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>출처를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>밝히고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 xml:space="preserve">, 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>허락을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>구하고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 xml:space="preserve">, 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>창작자를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>존중합니다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>."</w:t>
            </w:r>
          </w:p>
        </w:tc>
      </w:tr>
      <w:tr w:rsidR="00816104" w14:paraId="7DFFD2B8" w14:textId="77777777">
        <w:tc>
          <w:tcPr>
            <w:tcW w:w="3118" w:type="dxa"/>
            <w:shd w:val="clear" w:color="auto" w:fill="FFFFFF"/>
          </w:tcPr>
          <w:p w14:paraId="0FFE5234" w14:textId="77777777" w:rsidR="00816104" w:rsidRDefault="00000000">
            <w:r>
              <w:rPr>
                <w:rFonts w:ascii="맑은 고딕" w:hAnsi="맑은 고딕"/>
                <w:color w:val="222222"/>
                <w:sz w:val="20"/>
              </w:rPr>
              <w:t>사용</w:t>
            </w:r>
            <w:r>
              <w:rPr>
                <w:rFonts w:ascii="맑은 고딕" w:hAnsi="맑은 고딕"/>
                <w:color w:val="222222"/>
                <w:sz w:val="20"/>
              </w:rPr>
              <w:t xml:space="preserve"> </w:t>
            </w:r>
            <w:r>
              <w:rPr>
                <w:rFonts w:ascii="맑은 고딕" w:hAnsi="맑은 고딕"/>
                <w:color w:val="222222"/>
                <w:sz w:val="20"/>
              </w:rPr>
              <w:t>도구</w:t>
            </w:r>
          </w:p>
        </w:tc>
        <w:tc>
          <w:tcPr>
            <w:tcW w:w="10772" w:type="dxa"/>
            <w:shd w:val="clear" w:color="auto" w:fill="FFFFFF"/>
          </w:tcPr>
          <w:p w14:paraId="2AA4593A" w14:textId="77777777" w:rsidR="00816104" w:rsidRDefault="00000000">
            <w:r>
              <w:rPr>
                <w:rFonts w:ascii="맑은 고딕" w:hAnsi="맑은 고딕"/>
                <w:color w:val="222222"/>
                <w:sz w:val="20"/>
              </w:rPr>
              <w:t>이미지</w:t>
            </w:r>
            <w:r>
              <w:rPr>
                <w:rFonts w:ascii="맑은 고딕" w:hAnsi="맑은 고딕"/>
                <w:color w:val="222222"/>
                <w:sz w:val="20"/>
              </w:rPr>
              <w:t xml:space="preserve"> : Gemini  |  </w:t>
            </w:r>
            <w:r>
              <w:rPr>
                <w:rFonts w:ascii="맑은 고딕" w:hAnsi="맑은 고딕"/>
                <w:color w:val="222222"/>
                <w:sz w:val="20"/>
              </w:rPr>
              <w:t>영상</w:t>
            </w:r>
            <w:r>
              <w:rPr>
                <w:rFonts w:ascii="맑은 고딕" w:hAnsi="맑은 고딕"/>
                <w:color w:val="222222"/>
                <w:sz w:val="20"/>
              </w:rPr>
              <w:t xml:space="preserve"> : Runway  |  </w:t>
            </w:r>
            <w:r>
              <w:rPr>
                <w:rFonts w:ascii="맑은 고딕" w:hAnsi="맑은 고딕"/>
                <w:color w:val="222222"/>
                <w:sz w:val="20"/>
              </w:rPr>
              <w:t>음성</w:t>
            </w:r>
            <w:r>
              <w:rPr>
                <w:rFonts w:ascii="맑은 고딕" w:hAnsi="맑은 고딕"/>
                <w:color w:val="222222"/>
                <w:sz w:val="20"/>
              </w:rPr>
              <w:t xml:space="preserve"> : ElevenLabs  |  </w:t>
            </w:r>
            <w:r>
              <w:rPr>
                <w:rFonts w:ascii="맑은 고딕" w:hAnsi="맑은 고딕"/>
                <w:color w:val="222222"/>
                <w:sz w:val="20"/>
              </w:rPr>
              <w:t>편집</w:t>
            </w:r>
            <w:r>
              <w:rPr>
                <w:rFonts w:ascii="맑은 고딕" w:hAnsi="맑은 고딕"/>
                <w:color w:val="222222"/>
                <w:sz w:val="20"/>
              </w:rPr>
              <w:t xml:space="preserve"> : CapCut</w:t>
            </w:r>
          </w:p>
        </w:tc>
      </w:tr>
      <w:tr w:rsidR="00816104" w14:paraId="67B43F34" w14:textId="77777777">
        <w:tc>
          <w:tcPr>
            <w:tcW w:w="3118" w:type="dxa"/>
            <w:shd w:val="clear" w:color="auto" w:fill="F0F4F8"/>
          </w:tcPr>
          <w:p w14:paraId="5A43D614" w14:textId="77777777" w:rsidR="00816104" w:rsidRDefault="00000000">
            <w:r>
              <w:rPr>
                <w:rFonts w:ascii="맑은 고딕" w:hAnsi="맑은 고딕"/>
                <w:color w:val="222222"/>
                <w:sz w:val="20"/>
              </w:rPr>
              <w:t>도구</w:t>
            </w:r>
            <w:r>
              <w:rPr>
                <w:rFonts w:ascii="맑은 고딕" w:hAnsi="맑은 고딕"/>
                <w:color w:val="222222"/>
                <w:sz w:val="20"/>
              </w:rPr>
              <w:t xml:space="preserve"> </w:t>
            </w:r>
            <w:r>
              <w:rPr>
                <w:rFonts w:ascii="맑은 고딕" w:hAnsi="맑은 고딕"/>
                <w:color w:val="222222"/>
                <w:sz w:val="20"/>
              </w:rPr>
              <w:t>선택</w:t>
            </w:r>
            <w:r>
              <w:rPr>
                <w:rFonts w:ascii="맑은 고딕" w:hAnsi="맑은 고딕"/>
                <w:color w:val="222222"/>
                <w:sz w:val="20"/>
              </w:rPr>
              <w:t xml:space="preserve"> </w:t>
            </w:r>
            <w:r>
              <w:rPr>
                <w:rFonts w:ascii="맑은 고딕" w:hAnsi="맑은 고딕"/>
                <w:color w:val="222222"/>
                <w:sz w:val="20"/>
              </w:rPr>
              <w:t>이유</w:t>
            </w:r>
          </w:p>
        </w:tc>
        <w:tc>
          <w:tcPr>
            <w:tcW w:w="10772" w:type="dxa"/>
            <w:shd w:val="clear" w:color="auto" w:fill="F0F4F8"/>
          </w:tcPr>
          <w:p w14:paraId="77789335" w14:textId="77777777" w:rsidR="00816104" w:rsidRDefault="00000000">
            <w:pPr>
              <w:rPr>
                <w:lang w:eastAsia="ko-KR"/>
              </w:rPr>
            </w:pP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 xml:space="preserve">Gemini 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>미니멀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>일러스트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>생성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>, CapCut 3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>단계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>텍스트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>페이드인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>삽입</w:t>
            </w:r>
          </w:p>
        </w:tc>
      </w:tr>
    </w:tbl>
    <w:p w14:paraId="08E99DE9" w14:textId="77777777" w:rsidR="00816104" w:rsidRDefault="00816104">
      <w:pPr>
        <w:rPr>
          <w:lang w:eastAsia="ko-KR"/>
        </w:rPr>
      </w:pP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7370"/>
        <w:gridCol w:w="6520"/>
      </w:tblGrid>
      <w:tr w:rsidR="00816104" w14:paraId="6824B645" w14:textId="77777777">
        <w:tc>
          <w:tcPr>
            <w:tcW w:w="7370" w:type="dxa"/>
            <w:shd w:val="clear" w:color="auto" w:fill="0D3B66"/>
          </w:tcPr>
          <w:p w14:paraId="055BBC54" w14:textId="77777777" w:rsidR="00816104" w:rsidRDefault="00000000">
            <w:pPr>
              <w:rPr>
                <w:lang w:eastAsia="ko-KR"/>
              </w:rPr>
            </w:pPr>
            <w:r>
              <w:rPr>
                <w:rFonts w:ascii="맑은 고딕" w:hAnsi="맑은 고딕"/>
                <w:b/>
                <w:color w:val="FFDA79"/>
                <w:sz w:val="20"/>
                <w:lang w:eastAsia="ko-KR"/>
              </w:rPr>
              <w:t xml:space="preserve">📋 Gemini </w:t>
            </w:r>
            <w:r>
              <w:rPr>
                <w:rFonts w:ascii="맑은 고딕" w:hAnsi="맑은 고딕"/>
                <w:b/>
                <w:color w:val="FFDA79"/>
                <w:sz w:val="20"/>
                <w:lang w:eastAsia="ko-KR"/>
              </w:rPr>
              <w:t>이미지</w:t>
            </w:r>
            <w:r>
              <w:rPr>
                <w:rFonts w:ascii="맑은 고딕" w:hAnsi="맑은 고딕"/>
                <w:b/>
                <w:color w:val="FFDA79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b/>
                <w:color w:val="FFDA79"/>
                <w:sz w:val="20"/>
                <w:lang w:eastAsia="ko-KR"/>
              </w:rPr>
              <w:t>생성</w:t>
            </w:r>
            <w:r>
              <w:rPr>
                <w:rFonts w:ascii="맑은 고딕" w:hAnsi="맑은 고딕"/>
                <w:b/>
                <w:color w:val="FFDA79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b/>
                <w:color w:val="FFDA79"/>
                <w:sz w:val="20"/>
                <w:lang w:eastAsia="ko-KR"/>
              </w:rPr>
              <w:t>프롬프트</w:t>
            </w:r>
            <w:r>
              <w:rPr>
                <w:rFonts w:ascii="맑은 고딕" w:hAnsi="맑은 고딕"/>
                <w:b/>
                <w:color w:val="FFDA79"/>
                <w:sz w:val="20"/>
                <w:lang w:eastAsia="ko-KR"/>
              </w:rPr>
              <w:t xml:space="preserve"> (</w:t>
            </w:r>
            <w:r>
              <w:rPr>
                <w:rFonts w:ascii="맑은 고딕" w:hAnsi="맑은 고딕"/>
                <w:b/>
                <w:color w:val="FFDA79"/>
                <w:sz w:val="20"/>
                <w:lang w:eastAsia="ko-KR"/>
              </w:rPr>
              <w:t>영어</w:t>
            </w:r>
            <w:r>
              <w:rPr>
                <w:rFonts w:ascii="맑은 고딕" w:hAnsi="맑은 고딕"/>
                <w:b/>
                <w:color w:val="FFDA79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b/>
                <w:color w:val="FFDA79"/>
                <w:sz w:val="20"/>
                <w:lang w:eastAsia="ko-KR"/>
              </w:rPr>
              <w:t>프롬프트</w:t>
            </w:r>
            <w:r>
              <w:rPr>
                <w:rFonts w:ascii="맑은 고딕" w:hAnsi="맑은 고딕"/>
                <w:b/>
                <w:color w:val="FFDA79"/>
                <w:sz w:val="20"/>
                <w:lang w:eastAsia="ko-KR"/>
              </w:rPr>
              <w:t xml:space="preserve"> — </w:t>
            </w:r>
            <w:r>
              <w:rPr>
                <w:rFonts w:ascii="맑은 고딕" w:hAnsi="맑은 고딕"/>
                <w:b/>
                <w:color w:val="FFDA79"/>
                <w:sz w:val="20"/>
                <w:lang w:eastAsia="ko-KR"/>
              </w:rPr>
              <w:t>복사</w:t>
            </w:r>
            <w:r>
              <w:rPr>
                <w:rFonts w:ascii="맑은 고딕" w:hAnsi="맑은 고딕"/>
                <w:b/>
                <w:color w:val="FFDA79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b/>
                <w:color w:val="FFDA79"/>
                <w:sz w:val="20"/>
                <w:lang w:eastAsia="ko-KR"/>
              </w:rPr>
              <w:t>붙여넣기</w:t>
            </w:r>
            <w:r>
              <w:rPr>
                <w:rFonts w:ascii="맑은 고딕" w:hAnsi="맑은 고딕"/>
                <w:b/>
                <w:color w:val="FFDA79"/>
                <w:sz w:val="20"/>
                <w:lang w:eastAsia="ko-KR"/>
              </w:rPr>
              <w:t>)</w:t>
            </w:r>
          </w:p>
        </w:tc>
        <w:tc>
          <w:tcPr>
            <w:tcW w:w="6520" w:type="dxa"/>
            <w:shd w:val="clear" w:color="auto" w:fill="0D3B66"/>
          </w:tcPr>
          <w:p w14:paraId="2B549D56" w14:textId="77777777" w:rsidR="00816104" w:rsidRDefault="00000000">
            <w:r>
              <w:rPr>
                <w:rFonts w:ascii="맑은 고딕" w:hAnsi="맑은 고딕"/>
                <w:b/>
                <w:color w:val="A8D8EA"/>
                <w:sz w:val="20"/>
              </w:rPr>
              <w:t>한글</w:t>
            </w:r>
            <w:r>
              <w:rPr>
                <w:rFonts w:ascii="맑은 고딕" w:hAnsi="맑은 고딕"/>
                <w:b/>
                <w:color w:val="A8D8EA"/>
                <w:sz w:val="20"/>
              </w:rPr>
              <w:t xml:space="preserve"> </w:t>
            </w:r>
            <w:r>
              <w:rPr>
                <w:rFonts w:ascii="맑은 고딕" w:hAnsi="맑은 고딕"/>
                <w:b/>
                <w:color w:val="A8D8EA"/>
                <w:sz w:val="20"/>
              </w:rPr>
              <w:t>요약</w:t>
            </w:r>
          </w:p>
        </w:tc>
      </w:tr>
      <w:tr w:rsidR="00816104" w14:paraId="210E673B" w14:textId="77777777">
        <w:tc>
          <w:tcPr>
            <w:tcW w:w="7370" w:type="dxa"/>
            <w:shd w:val="clear" w:color="auto" w:fill="F8F9FA"/>
          </w:tcPr>
          <w:p w14:paraId="63716096" w14:textId="77777777" w:rsidR="00816104" w:rsidRDefault="00000000">
            <w:r>
              <w:rPr>
                <w:rFonts w:ascii="맑은 고딕" w:hAnsi="맑은 고딕"/>
                <w:color w:val="222222"/>
                <w:sz w:val="19"/>
              </w:rPr>
              <w:t>A minimalist flat vector illustration of two friendly figures standing side by side.</w:t>
            </w:r>
            <w:r>
              <w:rPr>
                <w:rFonts w:ascii="맑은 고딕" w:hAnsi="맑은 고딕"/>
                <w:color w:val="222222"/>
                <w:sz w:val="19"/>
              </w:rPr>
              <w:br/>
              <w:t>Left figure: an artist holding a paintbrush and color palette.</w:t>
            </w:r>
            <w:r>
              <w:rPr>
                <w:rFonts w:ascii="맑은 고딕" w:hAnsi="맑은 고딕"/>
                <w:color w:val="222222"/>
                <w:sz w:val="19"/>
              </w:rPr>
              <w:br/>
              <w:t>Right figure: a person using a laptop with a small glowing star icon on the screen.</w:t>
            </w:r>
            <w:r>
              <w:rPr>
                <w:rFonts w:ascii="맑은 고딕" w:hAnsi="맑은 고딕"/>
                <w:color w:val="222222"/>
                <w:sz w:val="19"/>
              </w:rPr>
              <w:br/>
              <w:t>Clean white background, pastel color palette of soft blue and warm yellow,</w:t>
            </w:r>
            <w:r>
              <w:rPr>
                <w:rFonts w:ascii="맑은 고딕" w:hAnsi="맑은 고딕"/>
                <w:color w:val="222222"/>
                <w:sz w:val="19"/>
              </w:rPr>
              <w:br/>
              <w:t>simple geometric shapes, balanced and warm composition, no text, no shadows.</w:t>
            </w:r>
          </w:p>
        </w:tc>
        <w:tc>
          <w:tcPr>
            <w:tcW w:w="6520" w:type="dxa"/>
            <w:shd w:val="clear" w:color="auto" w:fill="EFF6FB"/>
          </w:tcPr>
          <w:p w14:paraId="0F934D6F" w14:textId="77777777" w:rsidR="00816104" w:rsidRDefault="00000000">
            <w:pPr>
              <w:rPr>
                <w:lang w:eastAsia="ko-KR"/>
              </w:rPr>
            </w:pPr>
            <w:r>
              <w:rPr>
                <w:rFonts w:ascii="맑은 고딕" w:hAnsi="맑은 고딕"/>
                <w:color w:val="333333"/>
                <w:sz w:val="19"/>
                <w:lang w:eastAsia="ko-KR"/>
              </w:rPr>
              <w:t>두</w:t>
            </w:r>
            <w:r>
              <w:rPr>
                <w:rFonts w:ascii="맑은 고딕" w:hAnsi="맑은 고딕"/>
                <w:color w:val="333333"/>
                <w:sz w:val="19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333333"/>
                <w:sz w:val="19"/>
                <w:lang w:eastAsia="ko-KR"/>
              </w:rPr>
              <w:t>인물이</w:t>
            </w:r>
            <w:r>
              <w:rPr>
                <w:rFonts w:ascii="맑은 고딕" w:hAnsi="맑은 고딕"/>
                <w:color w:val="333333"/>
                <w:sz w:val="19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333333"/>
                <w:sz w:val="19"/>
                <w:lang w:eastAsia="ko-KR"/>
              </w:rPr>
              <w:t>나란히</w:t>
            </w:r>
            <w:r>
              <w:rPr>
                <w:rFonts w:ascii="맑은 고딕" w:hAnsi="맑은 고딕"/>
                <w:color w:val="333333"/>
                <w:sz w:val="19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333333"/>
                <w:sz w:val="19"/>
                <w:lang w:eastAsia="ko-KR"/>
              </w:rPr>
              <w:t>선</w:t>
            </w:r>
            <w:r>
              <w:rPr>
                <w:rFonts w:ascii="맑은 고딕" w:hAnsi="맑은 고딕"/>
                <w:color w:val="333333"/>
                <w:sz w:val="19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333333"/>
                <w:sz w:val="19"/>
                <w:lang w:eastAsia="ko-KR"/>
              </w:rPr>
              <w:t>미니멀</w:t>
            </w:r>
            <w:r>
              <w:rPr>
                <w:rFonts w:ascii="맑은 고딕" w:hAnsi="맑은 고딕"/>
                <w:color w:val="333333"/>
                <w:sz w:val="19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333333"/>
                <w:sz w:val="19"/>
                <w:lang w:eastAsia="ko-KR"/>
              </w:rPr>
              <w:t>플랫</w:t>
            </w:r>
            <w:r>
              <w:rPr>
                <w:rFonts w:ascii="맑은 고딕" w:hAnsi="맑은 고딕"/>
                <w:color w:val="333333"/>
                <w:sz w:val="19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333333"/>
                <w:sz w:val="19"/>
                <w:lang w:eastAsia="ko-KR"/>
              </w:rPr>
              <w:t>일러스트</w:t>
            </w:r>
            <w:r>
              <w:rPr>
                <w:rFonts w:ascii="맑은 고딕" w:hAnsi="맑은 고딕"/>
                <w:color w:val="333333"/>
                <w:sz w:val="19"/>
                <w:lang w:eastAsia="ko-KR"/>
              </w:rPr>
              <w:t>.</w:t>
            </w:r>
            <w:r>
              <w:rPr>
                <w:rFonts w:ascii="맑은 고딕" w:hAnsi="맑은 고딕"/>
                <w:color w:val="333333"/>
                <w:sz w:val="19"/>
                <w:lang w:eastAsia="ko-KR"/>
              </w:rPr>
              <w:br/>
            </w:r>
            <w:r>
              <w:rPr>
                <w:rFonts w:ascii="맑은 고딕" w:hAnsi="맑은 고딕"/>
                <w:color w:val="333333"/>
                <w:sz w:val="19"/>
                <w:lang w:eastAsia="ko-KR"/>
              </w:rPr>
              <w:t>왼쪽</w:t>
            </w:r>
            <w:r>
              <w:rPr>
                <w:rFonts w:ascii="맑은 고딕" w:hAnsi="맑은 고딕"/>
                <w:color w:val="333333"/>
                <w:sz w:val="19"/>
                <w:lang w:eastAsia="ko-KR"/>
              </w:rPr>
              <w:t xml:space="preserve">: </w:t>
            </w:r>
            <w:r>
              <w:rPr>
                <w:rFonts w:ascii="맑은 고딕" w:hAnsi="맑은 고딕"/>
                <w:color w:val="333333"/>
                <w:sz w:val="19"/>
                <w:lang w:eastAsia="ko-KR"/>
              </w:rPr>
              <w:t>붓과</w:t>
            </w:r>
            <w:r>
              <w:rPr>
                <w:rFonts w:ascii="맑은 고딕" w:hAnsi="맑은 고딕"/>
                <w:color w:val="333333"/>
                <w:sz w:val="19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333333"/>
                <w:sz w:val="19"/>
                <w:lang w:eastAsia="ko-KR"/>
              </w:rPr>
              <w:t>팔레트를</w:t>
            </w:r>
            <w:r>
              <w:rPr>
                <w:rFonts w:ascii="맑은 고딕" w:hAnsi="맑은 고딕"/>
                <w:color w:val="333333"/>
                <w:sz w:val="19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333333"/>
                <w:sz w:val="19"/>
                <w:lang w:eastAsia="ko-KR"/>
              </w:rPr>
              <w:t>든</w:t>
            </w:r>
            <w:r>
              <w:rPr>
                <w:rFonts w:ascii="맑은 고딕" w:hAnsi="맑은 고딕"/>
                <w:color w:val="333333"/>
                <w:sz w:val="19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333333"/>
                <w:sz w:val="19"/>
                <w:lang w:eastAsia="ko-KR"/>
              </w:rPr>
              <w:t>아티스트</w:t>
            </w:r>
            <w:r>
              <w:rPr>
                <w:rFonts w:ascii="맑은 고딕" w:hAnsi="맑은 고딕"/>
                <w:color w:val="333333"/>
                <w:sz w:val="19"/>
                <w:lang w:eastAsia="ko-KR"/>
              </w:rPr>
              <w:t>.</w:t>
            </w:r>
            <w:r>
              <w:rPr>
                <w:rFonts w:ascii="맑은 고딕" w:hAnsi="맑은 고딕"/>
                <w:color w:val="333333"/>
                <w:sz w:val="19"/>
                <w:lang w:eastAsia="ko-KR"/>
              </w:rPr>
              <w:br/>
            </w:r>
            <w:r>
              <w:rPr>
                <w:rFonts w:ascii="맑은 고딕" w:hAnsi="맑은 고딕"/>
                <w:color w:val="333333"/>
                <w:sz w:val="19"/>
                <w:lang w:eastAsia="ko-KR"/>
              </w:rPr>
              <w:t>오른쪽</w:t>
            </w:r>
            <w:r>
              <w:rPr>
                <w:rFonts w:ascii="맑은 고딕" w:hAnsi="맑은 고딕"/>
                <w:color w:val="333333"/>
                <w:sz w:val="19"/>
                <w:lang w:eastAsia="ko-KR"/>
              </w:rPr>
              <w:t xml:space="preserve">: </w:t>
            </w:r>
            <w:r>
              <w:rPr>
                <w:rFonts w:ascii="맑은 고딕" w:hAnsi="맑은 고딕"/>
                <w:color w:val="333333"/>
                <w:sz w:val="19"/>
                <w:lang w:eastAsia="ko-KR"/>
              </w:rPr>
              <w:t>노트북</w:t>
            </w:r>
            <w:r>
              <w:rPr>
                <w:rFonts w:ascii="맑은 고딕" w:hAnsi="맑은 고딕"/>
                <w:color w:val="333333"/>
                <w:sz w:val="19"/>
                <w:lang w:eastAsia="ko-KR"/>
              </w:rPr>
              <w:t xml:space="preserve"> AI </w:t>
            </w:r>
            <w:r>
              <w:rPr>
                <w:rFonts w:ascii="맑은 고딕" w:hAnsi="맑은 고딕"/>
                <w:color w:val="333333"/>
                <w:sz w:val="19"/>
                <w:lang w:eastAsia="ko-KR"/>
              </w:rPr>
              <w:t>사용자</w:t>
            </w:r>
            <w:r>
              <w:rPr>
                <w:rFonts w:ascii="맑은 고딕" w:hAnsi="맑은 고딕"/>
                <w:color w:val="333333"/>
                <w:sz w:val="19"/>
                <w:lang w:eastAsia="ko-KR"/>
              </w:rPr>
              <w:t>.</w:t>
            </w:r>
            <w:r>
              <w:rPr>
                <w:rFonts w:ascii="맑은 고딕" w:hAnsi="맑은 고딕"/>
                <w:color w:val="333333"/>
                <w:sz w:val="19"/>
                <w:lang w:eastAsia="ko-KR"/>
              </w:rPr>
              <w:br/>
            </w:r>
            <w:r>
              <w:rPr>
                <w:rFonts w:ascii="맑은 고딕" w:hAnsi="맑은 고딕"/>
                <w:color w:val="333333"/>
                <w:sz w:val="19"/>
                <w:lang w:eastAsia="ko-KR"/>
              </w:rPr>
              <w:t>흰</w:t>
            </w:r>
            <w:r>
              <w:rPr>
                <w:rFonts w:ascii="맑은 고딕" w:hAnsi="맑은 고딕"/>
                <w:color w:val="333333"/>
                <w:sz w:val="19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333333"/>
                <w:sz w:val="19"/>
                <w:lang w:eastAsia="ko-KR"/>
              </w:rPr>
              <w:t>배경</w:t>
            </w:r>
            <w:r>
              <w:rPr>
                <w:rFonts w:ascii="맑은 고딕" w:hAnsi="맑은 고딕"/>
                <w:color w:val="333333"/>
                <w:sz w:val="19"/>
                <w:lang w:eastAsia="ko-KR"/>
              </w:rPr>
              <w:t xml:space="preserve">, </w:t>
            </w:r>
            <w:r>
              <w:rPr>
                <w:rFonts w:ascii="맑은 고딕" w:hAnsi="맑은 고딕"/>
                <w:color w:val="333333"/>
                <w:sz w:val="19"/>
                <w:lang w:eastAsia="ko-KR"/>
              </w:rPr>
              <w:t>파스텔</w:t>
            </w:r>
            <w:r>
              <w:rPr>
                <w:rFonts w:ascii="맑은 고딕" w:hAnsi="맑은 고딕"/>
                <w:color w:val="333333"/>
                <w:sz w:val="19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333333"/>
                <w:sz w:val="19"/>
                <w:lang w:eastAsia="ko-KR"/>
              </w:rPr>
              <w:t>블루</w:t>
            </w:r>
            <w:r>
              <w:rPr>
                <w:rFonts w:ascii="맑은 고딕" w:hAnsi="맑은 고딕"/>
                <w:color w:val="333333"/>
                <w:sz w:val="19"/>
                <w:lang w:eastAsia="ko-KR"/>
              </w:rPr>
              <w:t>·</w:t>
            </w:r>
            <w:r>
              <w:rPr>
                <w:rFonts w:ascii="맑은 고딕" w:hAnsi="맑은 고딕"/>
                <w:color w:val="333333"/>
                <w:sz w:val="19"/>
                <w:lang w:eastAsia="ko-KR"/>
              </w:rPr>
              <w:t>노란색</w:t>
            </w:r>
            <w:r>
              <w:rPr>
                <w:rFonts w:ascii="맑은 고딕" w:hAnsi="맑은 고딕"/>
                <w:color w:val="333333"/>
                <w:sz w:val="19"/>
                <w:lang w:eastAsia="ko-KR"/>
              </w:rPr>
              <w:t xml:space="preserve">, </w:t>
            </w:r>
            <w:r>
              <w:rPr>
                <w:rFonts w:ascii="맑은 고딕" w:hAnsi="맑은 고딕"/>
                <w:color w:val="333333"/>
                <w:sz w:val="19"/>
                <w:lang w:eastAsia="ko-KR"/>
              </w:rPr>
              <w:t>텍스트</w:t>
            </w:r>
            <w:r>
              <w:rPr>
                <w:rFonts w:ascii="맑은 고딕" w:hAnsi="맑은 고딕"/>
                <w:color w:val="333333"/>
                <w:sz w:val="19"/>
                <w:lang w:eastAsia="ko-KR"/>
              </w:rPr>
              <w:t>·</w:t>
            </w:r>
            <w:r>
              <w:rPr>
                <w:rFonts w:ascii="맑은 고딕" w:hAnsi="맑은 고딕"/>
                <w:color w:val="333333"/>
                <w:sz w:val="19"/>
                <w:lang w:eastAsia="ko-KR"/>
              </w:rPr>
              <w:t>그림자</w:t>
            </w:r>
            <w:r>
              <w:rPr>
                <w:rFonts w:ascii="맑은 고딕" w:hAnsi="맑은 고딕"/>
                <w:color w:val="333333"/>
                <w:sz w:val="19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333333"/>
                <w:sz w:val="19"/>
                <w:lang w:eastAsia="ko-KR"/>
              </w:rPr>
              <w:t>없음</w:t>
            </w:r>
            <w:r>
              <w:rPr>
                <w:rFonts w:ascii="맑은 고딕" w:hAnsi="맑은 고딕"/>
                <w:color w:val="333333"/>
                <w:sz w:val="19"/>
                <w:lang w:eastAsia="ko-KR"/>
              </w:rPr>
              <w:t>.</w:t>
            </w:r>
          </w:p>
        </w:tc>
      </w:tr>
    </w:tbl>
    <w:p w14:paraId="409AF5FC" w14:textId="77777777" w:rsidR="00816104" w:rsidRDefault="00816104">
      <w:pPr>
        <w:rPr>
          <w:lang w:eastAsia="ko-KR"/>
        </w:rPr>
      </w:pPr>
    </w:p>
    <w:p w14:paraId="13DB9D31" w14:textId="77777777" w:rsidR="00816104" w:rsidRDefault="00000000">
      <w:pPr>
        <w:pBdr>
          <w:top w:val="single" w:sz="12" w:space="4" w:color="AAAAAA"/>
          <w:left w:val="single" w:sz="12" w:space="4" w:color="AAAAAA"/>
          <w:bottom w:val="single" w:sz="12" w:space="4" w:color="AAAAAA"/>
          <w:right w:val="single" w:sz="12" w:space="4" w:color="AAAAAA"/>
        </w:pBdr>
        <w:spacing w:before="80" w:after="80"/>
        <w:ind w:left="170" w:right="170"/>
        <w:rPr>
          <w:lang w:eastAsia="ko-KR"/>
        </w:rPr>
      </w:pPr>
      <w:r>
        <w:rPr>
          <w:rFonts w:ascii="맑은 고딕" w:hAnsi="맑은 고딕"/>
          <w:b/>
          <w:color w:val="888888"/>
          <w:sz w:val="20"/>
          <w:lang w:eastAsia="ko-KR"/>
        </w:rPr>
        <w:t xml:space="preserve">▶ </w:t>
      </w:r>
      <w:r>
        <w:rPr>
          <w:rFonts w:ascii="맑은 고딕" w:hAnsi="맑은 고딕"/>
          <w:b/>
          <w:color w:val="888888"/>
          <w:sz w:val="20"/>
          <w:lang w:eastAsia="ko-KR"/>
        </w:rPr>
        <w:t>씬</w:t>
      </w:r>
      <w:r>
        <w:rPr>
          <w:rFonts w:ascii="맑은 고딕" w:hAnsi="맑은 고딕"/>
          <w:b/>
          <w:color w:val="888888"/>
          <w:sz w:val="20"/>
          <w:lang w:eastAsia="ko-KR"/>
        </w:rPr>
        <w:t xml:space="preserve"> 4 </w:t>
      </w:r>
      <w:r>
        <w:rPr>
          <w:rFonts w:ascii="맑은 고딕" w:hAnsi="맑은 고딕"/>
          <w:b/>
          <w:color w:val="888888"/>
          <w:sz w:val="20"/>
          <w:lang w:eastAsia="ko-KR"/>
        </w:rPr>
        <w:t>생성</w:t>
      </w:r>
      <w:r>
        <w:rPr>
          <w:rFonts w:ascii="맑은 고딕" w:hAnsi="맑은 고딕"/>
          <w:b/>
          <w:color w:val="888888"/>
          <w:sz w:val="20"/>
          <w:lang w:eastAsia="ko-KR"/>
        </w:rPr>
        <w:t xml:space="preserve"> </w:t>
      </w:r>
      <w:r>
        <w:rPr>
          <w:rFonts w:ascii="맑은 고딕" w:hAnsi="맑은 고딕"/>
          <w:b/>
          <w:color w:val="888888"/>
          <w:sz w:val="20"/>
          <w:lang w:eastAsia="ko-KR"/>
        </w:rPr>
        <w:t>이미지</w:t>
      </w:r>
      <w:r>
        <w:rPr>
          <w:rFonts w:ascii="맑은 고딕" w:hAnsi="맑은 고딕"/>
          <w:b/>
          <w:color w:val="888888"/>
          <w:sz w:val="20"/>
          <w:lang w:eastAsia="ko-KR"/>
        </w:rPr>
        <w:t xml:space="preserve"> </w:t>
      </w:r>
      <w:proofErr w:type="gramStart"/>
      <w:r>
        <w:rPr>
          <w:rFonts w:ascii="맑은 고딕" w:hAnsi="맑은 고딕"/>
          <w:b/>
          <w:color w:val="888888"/>
          <w:sz w:val="20"/>
          <w:lang w:eastAsia="ko-KR"/>
        </w:rPr>
        <w:t>삽입</w:t>
      </w:r>
      <w:r>
        <w:rPr>
          <w:rFonts w:ascii="맑은 고딕" w:hAnsi="맑은 고딕"/>
          <w:b/>
          <w:color w:val="888888"/>
          <w:sz w:val="20"/>
          <w:lang w:eastAsia="ko-KR"/>
        </w:rPr>
        <w:t xml:space="preserve">  |</w:t>
      </w:r>
      <w:proofErr w:type="gramEnd"/>
      <w:r>
        <w:rPr>
          <w:rFonts w:ascii="맑은 고딕" w:hAnsi="맑은 고딕"/>
          <w:b/>
          <w:color w:val="888888"/>
          <w:sz w:val="20"/>
          <w:lang w:eastAsia="ko-KR"/>
        </w:rPr>
        <w:t xml:space="preserve">  </w:t>
      </w:r>
      <w:proofErr w:type="gramStart"/>
      <w:r>
        <w:rPr>
          <w:rFonts w:ascii="맑은 고딕" w:hAnsi="맑은 고딕"/>
          <w:b/>
          <w:color w:val="888888"/>
          <w:sz w:val="20"/>
          <w:lang w:eastAsia="ko-KR"/>
        </w:rPr>
        <w:t>파일명</w:t>
      </w:r>
      <w:r>
        <w:rPr>
          <w:rFonts w:ascii="맑은 고딕" w:hAnsi="맑은 고딕"/>
          <w:b/>
          <w:color w:val="888888"/>
          <w:sz w:val="20"/>
          <w:lang w:eastAsia="ko-KR"/>
        </w:rPr>
        <w:t xml:space="preserve"> :</w:t>
      </w:r>
      <w:proofErr w:type="gramEnd"/>
      <w:r>
        <w:rPr>
          <w:rFonts w:ascii="맑은 고딕" w:hAnsi="맑은 고딕"/>
          <w:b/>
          <w:color w:val="888888"/>
          <w:sz w:val="20"/>
          <w:lang w:eastAsia="ko-KR"/>
        </w:rPr>
        <w:t xml:space="preserve"> scene04_coexist.png</w:t>
      </w:r>
    </w:p>
    <w:p w14:paraId="6B2A0FB4" w14:textId="77777777" w:rsidR="00816104" w:rsidRDefault="00000000">
      <w:pPr>
        <w:spacing w:after="0"/>
        <w:rPr>
          <w:lang w:eastAsia="ko-KR"/>
        </w:rPr>
      </w:pPr>
      <w:r>
        <w:rPr>
          <w:lang w:eastAsia="ko-KR"/>
        </w:rPr>
        <w:t xml:space="preserve"> </w:t>
      </w:r>
    </w:p>
    <w:p w14:paraId="47A9615B" w14:textId="77777777" w:rsidR="00816104" w:rsidRDefault="00000000">
      <w:pPr>
        <w:spacing w:after="0"/>
        <w:rPr>
          <w:lang w:eastAsia="ko-KR"/>
        </w:rPr>
      </w:pPr>
      <w:r>
        <w:rPr>
          <w:lang w:eastAsia="ko-KR"/>
        </w:rPr>
        <w:t xml:space="preserve"> </w:t>
      </w:r>
    </w:p>
    <w:p w14:paraId="4808A85D" w14:textId="77777777" w:rsidR="00816104" w:rsidRDefault="00000000">
      <w:pPr>
        <w:spacing w:after="0"/>
        <w:rPr>
          <w:lang w:eastAsia="ko-KR"/>
        </w:rPr>
      </w:pPr>
      <w:r>
        <w:rPr>
          <w:lang w:eastAsia="ko-KR"/>
        </w:rPr>
        <w:t xml:space="preserve"> </w:t>
      </w:r>
    </w:p>
    <w:p w14:paraId="0F2FDC7E" w14:textId="77777777" w:rsidR="00816104" w:rsidRDefault="00000000">
      <w:pPr>
        <w:spacing w:after="0"/>
        <w:rPr>
          <w:lang w:eastAsia="ko-KR"/>
        </w:rPr>
      </w:pPr>
      <w:r>
        <w:rPr>
          <w:lang w:eastAsia="ko-KR"/>
        </w:rPr>
        <w:t xml:space="preserve"> </w:t>
      </w:r>
    </w:p>
    <w:p w14:paraId="3A2A860C" w14:textId="77777777" w:rsidR="00816104" w:rsidRDefault="00000000">
      <w:pPr>
        <w:spacing w:after="0"/>
        <w:rPr>
          <w:lang w:eastAsia="ko-KR"/>
        </w:rPr>
      </w:pPr>
      <w:r>
        <w:rPr>
          <w:lang w:eastAsia="ko-KR"/>
        </w:rPr>
        <w:t xml:space="preserve"> </w:t>
      </w:r>
    </w:p>
    <w:p w14:paraId="0C653DA6" w14:textId="77777777" w:rsidR="00816104" w:rsidRDefault="00816104">
      <w:pPr>
        <w:rPr>
          <w:lang w:eastAsia="ko-KR"/>
        </w:rPr>
      </w:pP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7370"/>
        <w:gridCol w:w="6520"/>
      </w:tblGrid>
      <w:tr w:rsidR="00816104" w14:paraId="273E6B91" w14:textId="77777777">
        <w:tc>
          <w:tcPr>
            <w:tcW w:w="7370" w:type="dxa"/>
            <w:shd w:val="clear" w:color="auto" w:fill="0D3B66"/>
          </w:tcPr>
          <w:p w14:paraId="22FAC121" w14:textId="77777777" w:rsidR="00816104" w:rsidRDefault="00000000">
            <w:pPr>
              <w:rPr>
                <w:lang w:eastAsia="ko-KR"/>
              </w:rPr>
            </w:pPr>
            <w:r>
              <w:rPr>
                <w:rFonts w:ascii="맑은 고딕" w:hAnsi="맑은 고딕"/>
                <w:b/>
                <w:color w:val="FFDA79"/>
                <w:sz w:val="20"/>
                <w:lang w:eastAsia="ko-KR"/>
              </w:rPr>
              <w:lastRenderedPageBreak/>
              <w:t xml:space="preserve">📋 Runway </w:t>
            </w:r>
            <w:r>
              <w:rPr>
                <w:rFonts w:ascii="맑은 고딕" w:hAnsi="맑은 고딕"/>
                <w:b/>
                <w:color w:val="FFDA79"/>
                <w:sz w:val="20"/>
                <w:lang w:eastAsia="ko-KR"/>
              </w:rPr>
              <w:t>영상</w:t>
            </w:r>
            <w:r>
              <w:rPr>
                <w:rFonts w:ascii="맑은 고딕" w:hAnsi="맑은 고딕"/>
                <w:b/>
                <w:color w:val="FFDA79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b/>
                <w:color w:val="FFDA79"/>
                <w:sz w:val="20"/>
                <w:lang w:eastAsia="ko-KR"/>
              </w:rPr>
              <w:t>변환</w:t>
            </w:r>
            <w:r>
              <w:rPr>
                <w:rFonts w:ascii="맑은 고딕" w:hAnsi="맑은 고딕"/>
                <w:b/>
                <w:color w:val="FFDA79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b/>
                <w:color w:val="FFDA79"/>
                <w:sz w:val="20"/>
                <w:lang w:eastAsia="ko-KR"/>
              </w:rPr>
              <w:t>프롬프트</w:t>
            </w:r>
            <w:r>
              <w:rPr>
                <w:rFonts w:ascii="맑은 고딕" w:hAnsi="맑은 고딕"/>
                <w:b/>
                <w:color w:val="FFDA79"/>
                <w:sz w:val="20"/>
                <w:lang w:eastAsia="ko-KR"/>
              </w:rPr>
              <w:t xml:space="preserve"> (</w:t>
            </w:r>
            <w:r>
              <w:rPr>
                <w:rFonts w:ascii="맑은 고딕" w:hAnsi="맑은 고딕"/>
                <w:b/>
                <w:color w:val="FFDA79"/>
                <w:sz w:val="20"/>
                <w:lang w:eastAsia="ko-KR"/>
              </w:rPr>
              <w:t>영어</w:t>
            </w:r>
            <w:r>
              <w:rPr>
                <w:rFonts w:ascii="맑은 고딕" w:hAnsi="맑은 고딕"/>
                <w:b/>
                <w:color w:val="FFDA79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b/>
                <w:color w:val="FFDA79"/>
                <w:sz w:val="20"/>
                <w:lang w:eastAsia="ko-KR"/>
              </w:rPr>
              <w:t>프롬프트</w:t>
            </w:r>
            <w:r>
              <w:rPr>
                <w:rFonts w:ascii="맑은 고딕" w:hAnsi="맑은 고딕"/>
                <w:b/>
                <w:color w:val="FFDA79"/>
                <w:sz w:val="20"/>
                <w:lang w:eastAsia="ko-KR"/>
              </w:rPr>
              <w:t xml:space="preserve"> — </w:t>
            </w:r>
            <w:r>
              <w:rPr>
                <w:rFonts w:ascii="맑은 고딕" w:hAnsi="맑은 고딕"/>
                <w:b/>
                <w:color w:val="FFDA79"/>
                <w:sz w:val="20"/>
                <w:lang w:eastAsia="ko-KR"/>
              </w:rPr>
              <w:t>복사</w:t>
            </w:r>
            <w:r>
              <w:rPr>
                <w:rFonts w:ascii="맑은 고딕" w:hAnsi="맑은 고딕"/>
                <w:b/>
                <w:color w:val="FFDA79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b/>
                <w:color w:val="FFDA79"/>
                <w:sz w:val="20"/>
                <w:lang w:eastAsia="ko-KR"/>
              </w:rPr>
              <w:t>붙여넣기</w:t>
            </w:r>
            <w:r>
              <w:rPr>
                <w:rFonts w:ascii="맑은 고딕" w:hAnsi="맑은 고딕"/>
                <w:b/>
                <w:color w:val="FFDA79"/>
                <w:sz w:val="20"/>
                <w:lang w:eastAsia="ko-KR"/>
              </w:rPr>
              <w:t>)</w:t>
            </w:r>
          </w:p>
        </w:tc>
        <w:tc>
          <w:tcPr>
            <w:tcW w:w="6520" w:type="dxa"/>
            <w:shd w:val="clear" w:color="auto" w:fill="0D3B66"/>
          </w:tcPr>
          <w:p w14:paraId="08CFCED5" w14:textId="77777777" w:rsidR="00816104" w:rsidRDefault="00000000">
            <w:r>
              <w:rPr>
                <w:rFonts w:ascii="맑은 고딕" w:hAnsi="맑은 고딕"/>
                <w:b/>
                <w:color w:val="A8D8EA"/>
                <w:sz w:val="20"/>
              </w:rPr>
              <w:t>한글</w:t>
            </w:r>
            <w:r>
              <w:rPr>
                <w:rFonts w:ascii="맑은 고딕" w:hAnsi="맑은 고딕"/>
                <w:b/>
                <w:color w:val="A8D8EA"/>
                <w:sz w:val="20"/>
              </w:rPr>
              <w:t xml:space="preserve"> </w:t>
            </w:r>
            <w:r>
              <w:rPr>
                <w:rFonts w:ascii="맑은 고딕" w:hAnsi="맑은 고딕"/>
                <w:b/>
                <w:color w:val="A8D8EA"/>
                <w:sz w:val="20"/>
              </w:rPr>
              <w:t>요약</w:t>
            </w:r>
          </w:p>
        </w:tc>
      </w:tr>
      <w:tr w:rsidR="00816104" w14:paraId="613AC2BC" w14:textId="77777777">
        <w:tc>
          <w:tcPr>
            <w:tcW w:w="7370" w:type="dxa"/>
            <w:shd w:val="clear" w:color="auto" w:fill="F8F9FA"/>
          </w:tcPr>
          <w:p w14:paraId="20B15745" w14:textId="77777777" w:rsidR="00816104" w:rsidRDefault="00000000">
            <w:r>
              <w:rPr>
                <w:rFonts w:ascii="맑은 고딕" w:hAnsi="맑은 고딕"/>
                <w:color w:val="222222"/>
                <w:sz w:val="19"/>
              </w:rPr>
              <w:t>The two figures simultaneously turn toward each other and nod gently,</w:t>
            </w:r>
            <w:r>
              <w:rPr>
                <w:rFonts w:ascii="맑은 고딕" w:hAnsi="맑은 고딕"/>
                <w:color w:val="222222"/>
                <w:sz w:val="19"/>
              </w:rPr>
              <w:br/>
              <w:t>subtle friendly animation, soft pastel glow between them,</w:t>
            </w:r>
            <w:r>
              <w:rPr>
                <w:rFonts w:ascii="맑은 고딕" w:hAnsi="맑은 고딕"/>
                <w:color w:val="222222"/>
                <w:sz w:val="19"/>
              </w:rPr>
              <w:br/>
              <w:t>smooth looping motion, flat 2D animation style.</w:t>
            </w:r>
          </w:p>
        </w:tc>
        <w:tc>
          <w:tcPr>
            <w:tcW w:w="6520" w:type="dxa"/>
            <w:shd w:val="clear" w:color="auto" w:fill="EFF6FB"/>
          </w:tcPr>
          <w:p w14:paraId="4E6DB161" w14:textId="77777777" w:rsidR="00816104" w:rsidRDefault="00000000">
            <w:pPr>
              <w:rPr>
                <w:lang w:eastAsia="ko-KR"/>
              </w:rPr>
            </w:pPr>
            <w:r>
              <w:rPr>
                <w:rFonts w:ascii="맑은 고딕" w:hAnsi="맑은 고딕"/>
                <w:color w:val="333333"/>
                <w:sz w:val="19"/>
                <w:lang w:eastAsia="ko-KR"/>
              </w:rPr>
              <w:t>두</w:t>
            </w:r>
            <w:r>
              <w:rPr>
                <w:rFonts w:ascii="맑은 고딕" w:hAnsi="맑은 고딕"/>
                <w:color w:val="333333"/>
                <w:sz w:val="19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333333"/>
                <w:sz w:val="19"/>
                <w:lang w:eastAsia="ko-KR"/>
              </w:rPr>
              <w:t>인물이</w:t>
            </w:r>
            <w:r>
              <w:rPr>
                <w:rFonts w:ascii="맑은 고딕" w:hAnsi="맑은 고딕"/>
                <w:color w:val="333333"/>
                <w:sz w:val="19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333333"/>
                <w:sz w:val="19"/>
                <w:lang w:eastAsia="ko-KR"/>
              </w:rPr>
              <w:t>서로를</w:t>
            </w:r>
            <w:r>
              <w:rPr>
                <w:rFonts w:ascii="맑은 고딕" w:hAnsi="맑은 고딕"/>
                <w:color w:val="333333"/>
                <w:sz w:val="19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333333"/>
                <w:sz w:val="19"/>
                <w:lang w:eastAsia="ko-KR"/>
              </w:rPr>
              <w:t>향해</w:t>
            </w:r>
            <w:r>
              <w:rPr>
                <w:rFonts w:ascii="맑은 고딕" w:hAnsi="맑은 고딕"/>
                <w:color w:val="333333"/>
                <w:sz w:val="19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333333"/>
                <w:sz w:val="19"/>
                <w:lang w:eastAsia="ko-KR"/>
              </w:rPr>
              <w:t>고개를</w:t>
            </w:r>
            <w:r>
              <w:rPr>
                <w:rFonts w:ascii="맑은 고딕" w:hAnsi="맑은 고딕"/>
                <w:color w:val="333333"/>
                <w:sz w:val="19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333333"/>
                <w:sz w:val="19"/>
                <w:lang w:eastAsia="ko-KR"/>
              </w:rPr>
              <w:t>끄덕이는</w:t>
            </w:r>
            <w:r>
              <w:rPr>
                <w:rFonts w:ascii="맑은 고딕" w:hAnsi="맑은 고딕"/>
                <w:color w:val="333333"/>
                <w:sz w:val="19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333333"/>
                <w:sz w:val="19"/>
                <w:lang w:eastAsia="ko-KR"/>
              </w:rPr>
              <w:t>친근한</w:t>
            </w:r>
            <w:r>
              <w:rPr>
                <w:rFonts w:ascii="맑은 고딕" w:hAnsi="맑은 고딕"/>
                <w:color w:val="333333"/>
                <w:sz w:val="19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333333"/>
                <w:sz w:val="19"/>
                <w:lang w:eastAsia="ko-KR"/>
              </w:rPr>
              <w:t>애니메이션</w:t>
            </w:r>
          </w:p>
        </w:tc>
      </w:tr>
    </w:tbl>
    <w:p w14:paraId="264D80BD" w14:textId="77777777" w:rsidR="00816104" w:rsidRDefault="00816104">
      <w:pPr>
        <w:rPr>
          <w:lang w:eastAsia="ko-KR"/>
        </w:rPr>
      </w:pPr>
    </w:p>
    <w:p w14:paraId="06508F5B" w14:textId="77777777" w:rsidR="00816104" w:rsidRDefault="00000000">
      <w:pPr>
        <w:spacing w:before="80"/>
        <w:rPr>
          <w:lang w:eastAsia="ko-KR"/>
        </w:rPr>
      </w:pPr>
      <w:r>
        <w:rPr>
          <w:rFonts w:ascii="맑은 고딕" w:hAnsi="맑은 고딕"/>
          <w:b/>
          <w:color w:val="1A5376"/>
          <w:sz w:val="20"/>
          <w:lang w:eastAsia="ko-KR"/>
        </w:rPr>
        <w:t xml:space="preserve">🎙 ElevenLabs </w:t>
      </w:r>
      <w:proofErr w:type="gramStart"/>
      <w:r>
        <w:rPr>
          <w:rFonts w:ascii="맑은 고딕" w:hAnsi="맑은 고딕"/>
          <w:b/>
          <w:color w:val="1A5376"/>
          <w:sz w:val="20"/>
          <w:lang w:eastAsia="ko-KR"/>
        </w:rPr>
        <w:t>내레이션</w:t>
      </w:r>
      <w:r>
        <w:rPr>
          <w:rFonts w:ascii="맑은 고딕" w:hAnsi="맑은 고딕"/>
          <w:b/>
          <w:color w:val="1A5376"/>
          <w:sz w:val="20"/>
          <w:lang w:eastAsia="ko-KR"/>
        </w:rPr>
        <w:t xml:space="preserve">  </w:t>
      </w:r>
      <w:r>
        <w:rPr>
          <w:rFonts w:ascii="맑은 고딕" w:hAnsi="맑은 고딕"/>
          <w:b/>
          <w:color w:val="0D1B2A"/>
          <w:sz w:val="24"/>
          <w:lang w:eastAsia="ko-KR"/>
        </w:rPr>
        <w:t>"</w:t>
      </w:r>
      <w:proofErr w:type="gramEnd"/>
      <w:r>
        <w:rPr>
          <w:rFonts w:ascii="맑은 고딕" w:hAnsi="맑은 고딕"/>
          <w:b/>
          <w:color w:val="0D1B2A"/>
          <w:sz w:val="24"/>
          <w:lang w:eastAsia="ko-KR"/>
        </w:rPr>
        <w:t>출처를</w:t>
      </w:r>
      <w:r>
        <w:rPr>
          <w:rFonts w:ascii="맑은 고딕" w:hAnsi="맑은 고딕"/>
          <w:b/>
          <w:color w:val="0D1B2A"/>
          <w:sz w:val="24"/>
          <w:lang w:eastAsia="ko-KR"/>
        </w:rPr>
        <w:t xml:space="preserve"> </w:t>
      </w:r>
      <w:proofErr w:type="gramStart"/>
      <w:r>
        <w:rPr>
          <w:rFonts w:ascii="맑은 고딕" w:hAnsi="맑은 고딕"/>
          <w:b/>
          <w:color w:val="0D1B2A"/>
          <w:sz w:val="24"/>
          <w:lang w:eastAsia="ko-KR"/>
        </w:rPr>
        <w:t>밝히고</w:t>
      </w:r>
      <w:r>
        <w:rPr>
          <w:rFonts w:ascii="맑은 고딕" w:hAnsi="맑은 고딕"/>
          <w:b/>
          <w:color w:val="0D1B2A"/>
          <w:sz w:val="24"/>
          <w:lang w:eastAsia="ko-KR"/>
        </w:rPr>
        <w:t xml:space="preserve">,  </w:t>
      </w:r>
      <w:r>
        <w:rPr>
          <w:rFonts w:ascii="맑은 고딕" w:hAnsi="맑은 고딕"/>
          <w:b/>
          <w:color w:val="0D1B2A"/>
          <w:sz w:val="24"/>
          <w:lang w:eastAsia="ko-KR"/>
        </w:rPr>
        <w:t>허락을</w:t>
      </w:r>
      <w:proofErr w:type="gramEnd"/>
      <w:r>
        <w:rPr>
          <w:rFonts w:ascii="맑은 고딕" w:hAnsi="맑은 고딕"/>
          <w:b/>
          <w:color w:val="0D1B2A"/>
          <w:sz w:val="24"/>
          <w:lang w:eastAsia="ko-KR"/>
        </w:rPr>
        <w:t xml:space="preserve"> </w:t>
      </w:r>
      <w:proofErr w:type="gramStart"/>
      <w:r>
        <w:rPr>
          <w:rFonts w:ascii="맑은 고딕" w:hAnsi="맑은 고딕"/>
          <w:b/>
          <w:color w:val="0D1B2A"/>
          <w:sz w:val="24"/>
          <w:lang w:eastAsia="ko-KR"/>
        </w:rPr>
        <w:t>구하고</w:t>
      </w:r>
      <w:r>
        <w:rPr>
          <w:rFonts w:ascii="맑은 고딕" w:hAnsi="맑은 고딕"/>
          <w:b/>
          <w:color w:val="0D1B2A"/>
          <w:sz w:val="24"/>
          <w:lang w:eastAsia="ko-KR"/>
        </w:rPr>
        <w:t xml:space="preserve">,  </w:t>
      </w:r>
      <w:r>
        <w:rPr>
          <w:rFonts w:ascii="맑은 고딕" w:hAnsi="맑은 고딕"/>
          <w:b/>
          <w:color w:val="0D1B2A"/>
          <w:sz w:val="24"/>
          <w:lang w:eastAsia="ko-KR"/>
        </w:rPr>
        <w:t>창작자를</w:t>
      </w:r>
      <w:proofErr w:type="gramEnd"/>
      <w:r>
        <w:rPr>
          <w:rFonts w:ascii="맑은 고딕" w:hAnsi="맑은 고딕"/>
          <w:b/>
          <w:color w:val="0D1B2A"/>
          <w:sz w:val="24"/>
          <w:lang w:eastAsia="ko-KR"/>
        </w:rPr>
        <w:t xml:space="preserve"> </w:t>
      </w:r>
      <w:r>
        <w:rPr>
          <w:rFonts w:ascii="맑은 고딕" w:hAnsi="맑은 고딕"/>
          <w:b/>
          <w:color w:val="0D1B2A"/>
          <w:sz w:val="24"/>
          <w:lang w:eastAsia="ko-KR"/>
        </w:rPr>
        <w:t>존중합니다</w:t>
      </w:r>
      <w:r>
        <w:rPr>
          <w:rFonts w:ascii="맑은 고딕" w:hAnsi="맑은 고딕"/>
          <w:b/>
          <w:color w:val="0D1B2A"/>
          <w:sz w:val="24"/>
          <w:lang w:eastAsia="ko-KR"/>
        </w:rPr>
        <w:t>."</w:t>
      </w:r>
    </w:p>
    <w:p w14:paraId="5B984E7A" w14:textId="77777777" w:rsidR="00816104" w:rsidRDefault="00000000">
      <w:pPr>
        <w:rPr>
          <w:lang w:eastAsia="ko-KR"/>
        </w:rPr>
      </w:pPr>
      <w:r>
        <w:rPr>
          <w:rFonts w:ascii="맑은 고딕" w:hAnsi="맑은 고딕"/>
          <w:color w:val="777777"/>
          <w:sz w:val="19"/>
          <w:lang w:eastAsia="ko-KR"/>
        </w:rPr>
        <w:t>목소리</w:t>
      </w:r>
      <w:r>
        <w:rPr>
          <w:rFonts w:ascii="맑은 고딕" w:hAnsi="맑은 고딕"/>
          <w:color w:val="777777"/>
          <w:sz w:val="19"/>
          <w:lang w:eastAsia="ko-KR"/>
        </w:rPr>
        <w:t xml:space="preserve"> </w:t>
      </w:r>
      <w:proofErr w:type="gramStart"/>
      <w:r>
        <w:rPr>
          <w:rFonts w:ascii="맑은 고딕" w:hAnsi="맑은 고딕"/>
          <w:color w:val="777777"/>
          <w:sz w:val="19"/>
          <w:lang w:eastAsia="ko-KR"/>
        </w:rPr>
        <w:t>설정</w:t>
      </w:r>
      <w:r>
        <w:rPr>
          <w:rFonts w:ascii="맑은 고딕" w:hAnsi="맑은 고딕"/>
          <w:color w:val="777777"/>
          <w:sz w:val="19"/>
          <w:lang w:eastAsia="ko-KR"/>
        </w:rPr>
        <w:t xml:space="preserve"> :</w:t>
      </w:r>
      <w:proofErr w:type="gramEnd"/>
      <w:r>
        <w:rPr>
          <w:rFonts w:ascii="맑은 고딕" w:hAnsi="맑은 고딕"/>
          <w:color w:val="777777"/>
          <w:sz w:val="19"/>
          <w:lang w:eastAsia="ko-KR"/>
        </w:rPr>
        <w:t xml:space="preserve"> </w:t>
      </w:r>
      <w:r>
        <w:rPr>
          <w:rFonts w:ascii="맑은 고딕" w:hAnsi="맑은 고딕"/>
          <w:color w:val="777777"/>
          <w:sz w:val="19"/>
          <w:lang w:eastAsia="ko-KR"/>
        </w:rPr>
        <w:t>명확하고</w:t>
      </w:r>
      <w:r>
        <w:rPr>
          <w:rFonts w:ascii="맑은 고딕" w:hAnsi="맑은 고딕"/>
          <w:color w:val="777777"/>
          <w:sz w:val="19"/>
          <w:lang w:eastAsia="ko-KR"/>
        </w:rPr>
        <w:t xml:space="preserve"> </w:t>
      </w:r>
      <w:r>
        <w:rPr>
          <w:rFonts w:ascii="맑은 고딕" w:hAnsi="맑은 고딕"/>
          <w:color w:val="777777"/>
          <w:sz w:val="19"/>
          <w:lang w:eastAsia="ko-KR"/>
        </w:rPr>
        <w:t>또렷한</w:t>
      </w:r>
      <w:r>
        <w:rPr>
          <w:rFonts w:ascii="맑은 고딕" w:hAnsi="맑은 고딕"/>
          <w:color w:val="777777"/>
          <w:sz w:val="19"/>
          <w:lang w:eastAsia="ko-KR"/>
        </w:rPr>
        <w:t xml:space="preserve"> </w:t>
      </w:r>
      <w:proofErr w:type="gramStart"/>
      <w:r>
        <w:rPr>
          <w:rFonts w:ascii="맑은 고딕" w:hAnsi="맑은 고딕"/>
          <w:color w:val="777777"/>
          <w:sz w:val="19"/>
          <w:lang w:eastAsia="ko-KR"/>
        </w:rPr>
        <w:t>톤</w:t>
      </w:r>
      <w:r>
        <w:rPr>
          <w:rFonts w:ascii="맑은 고딕" w:hAnsi="맑은 고딕"/>
          <w:color w:val="777777"/>
          <w:sz w:val="19"/>
          <w:lang w:eastAsia="ko-KR"/>
        </w:rPr>
        <w:t xml:space="preserve"> /</w:t>
      </w:r>
      <w:proofErr w:type="gramEnd"/>
      <w:r>
        <w:rPr>
          <w:rFonts w:ascii="맑은 고딕" w:hAnsi="맑은 고딕"/>
          <w:color w:val="777777"/>
          <w:sz w:val="19"/>
          <w:lang w:eastAsia="ko-KR"/>
        </w:rPr>
        <w:t xml:space="preserve"> </w:t>
      </w:r>
      <w:r>
        <w:rPr>
          <w:rFonts w:ascii="맑은 고딕" w:hAnsi="맑은 고딕"/>
          <w:color w:val="777777"/>
          <w:sz w:val="19"/>
          <w:lang w:eastAsia="ko-KR"/>
        </w:rPr>
        <w:t>세</w:t>
      </w:r>
      <w:r>
        <w:rPr>
          <w:rFonts w:ascii="맑은 고딕" w:hAnsi="맑은 고딕"/>
          <w:color w:val="777777"/>
          <w:sz w:val="19"/>
          <w:lang w:eastAsia="ko-KR"/>
        </w:rPr>
        <w:t xml:space="preserve"> </w:t>
      </w:r>
      <w:r>
        <w:rPr>
          <w:rFonts w:ascii="맑은 고딕" w:hAnsi="맑은 고딕"/>
          <w:color w:val="777777"/>
          <w:sz w:val="19"/>
          <w:lang w:eastAsia="ko-KR"/>
        </w:rPr>
        <w:t>문장</w:t>
      </w:r>
      <w:r>
        <w:rPr>
          <w:rFonts w:ascii="맑은 고딕" w:hAnsi="맑은 고딕"/>
          <w:color w:val="777777"/>
          <w:sz w:val="19"/>
          <w:lang w:eastAsia="ko-KR"/>
        </w:rPr>
        <w:t xml:space="preserve"> </w:t>
      </w:r>
      <w:r>
        <w:rPr>
          <w:rFonts w:ascii="맑은 고딕" w:hAnsi="맑은 고딕"/>
          <w:color w:val="777777"/>
          <w:sz w:val="19"/>
          <w:lang w:eastAsia="ko-KR"/>
        </w:rPr>
        <w:t>사이</w:t>
      </w:r>
      <w:r>
        <w:rPr>
          <w:rFonts w:ascii="맑은 고딕" w:hAnsi="맑은 고딕"/>
          <w:color w:val="777777"/>
          <w:sz w:val="19"/>
          <w:lang w:eastAsia="ko-KR"/>
        </w:rPr>
        <w:t xml:space="preserve"> </w:t>
      </w:r>
      <w:r>
        <w:rPr>
          <w:rFonts w:ascii="맑은 고딕" w:hAnsi="맑은 고딕"/>
          <w:color w:val="777777"/>
          <w:sz w:val="19"/>
          <w:lang w:eastAsia="ko-KR"/>
        </w:rPr>
        <w:t>짧은</w:t>
      </w:r>
      <w:r>
        <w:rPr>
          <w:rFonts w:ascii="맑은 고딕" w:hAnsi="맑은 고딕"/>
          <w:color w:val="777777"/>
          <w:sz w:val="19"/>
          <w:lang w:eastAsia="ko-KR"/>
        </w:rPr>
        <w:t xml:space="preserve"> </w:t>
      </w:r>
      <w:r>
        <w:rPr>
          <w:rFonts w:ascii="맑은 고딕" w:hAnsi="맑은 고딕"/>
          <w:color w:val="777777"/>
          <w:sz w:val="19"/>
          <w:lang w:eastAsia="ko-KR"/>
        </w:rPr>
        <w:t>간격</w:t>
      </w:r>
    </w:p>
    <w:p w14:paraId="7D0795E7" w14:textId="77777777" w:rsidR="00816104" w:rsidRDefault="00816104">
      <w:pPr>
        <w:rPr>
          <w:lang w:eastAsia="ko-KR"/>
        </w:rPr>
      </w:pPr>
    </w:p>
    <w:p w14:paraId="270EBB3A" w14:textId="77777777" w:rsidR="00816104" w:rsidRDefault="00000000">
      <w:pPr>
        <w:pBdr>
          <w:bottom w:val="single" w:sz="6" w:space="1" w:color="1A5376"/>
        </w:pBdr>
        <w:spacing w:before="240" w:after="80"/>
        <w:rPr>
          <w:lang w:eastAsia="ko-KR"/>
        </w:rPr>
      </w:pPr>
      <w:r>
        <w:rPr>
          <w:rFonts w:ascii="맑은 고딕" w:hAnsi="맑은 고딕"/>
          <w:b/>
          <w:color w:val="1A5376"/>
          <w:sz w:val="26"/>
          <w:lang w:eastAsia="ko-KR"/>
        </w:rPr>
        <w:t xml:space="preserve">CapCut </w:t>
      </w:r>
      <w:r>
        <w:rPr>
          <w:rFonts w:ascii="맑은 고딕" w:hAnsi="맑은 고딕"/>
          <w:b/>
          <w:color w:val="1A5376"/>
          <w:sz w:val="26"/>
          <w:lang w:eastAsia="ko-KR"/>
        </w:rPr>
        <w:t>텍스트</w:t>
      </w:r>
      <w:r>
        <w:rPr>
          <w:rFonts w:ascii="맑은 고딕" w:hAnsi="맑은 고딕"/>
          <w:b/>
          <w:color w:val="1A5376"/>
          <w:sz w:val="26"/>
          <w:lang w:eastAsia="ko-KR"/>
        </w:rPr>
        <w:t xml:space="preserve"> </w:t>
      </w:r>
      <w:r>
        <w:rPr>
          <w:rFonts w:ascii="맑은 고딕" w:hAnsi="맑은 고딕"/>
          <w:b/>
          <w:color w:val="1A5376"/>
          <w:sz w:val="26"/>
          <w:lang w:eastAsia="ko-KR"/>
        </w:rPr>
        <w:t>편집</w:t>
      </w:r>
      <w:r>
        <w:rPr>
          <w:rFonts w:ascii="맑은 고딕" w:hAnsi="맑은 고딕"/>
          <w:b/>
          <w:color w:val="1A5376"/>
          <w:sz w:val="26"/>
          <w:lang w:eastAsia="ko-KR"/>
        </w:rPr>
        <w:t xml:space="preserve"> (</w:t>
      </w:r>
      <w:r>
        <w:rPr>
          <w:rFonts w:ascii="맑은 고딕" w:hAnsi="맑은 고딕"/>
          <w:b/>
          <w:color w:val="1A5376"/>
          <w:sz w:val="26"/>
          <w:lang w:eastAsia="ko-KR"/>
        </w:rPr>
        <w:t>씬</w:t>
      </w:r>
      <w:r>
        <w:rPr>
          <w:rFonts w:ascii="맑은 고딕" w:hAnsi="맑은 고딕"/>
          <w:b/>
          <w:color w:val="1A5376"/>
          <w:sz w:val="26"/>
          <w:lang w:eastAsia="ko-KR"/>
        </w:rPr>
        <w:t xml:space="preserve"> 4)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1701"/>
        <w:gridCol w:w="6803"/>
        <w:gridCol w:w="5386"/>
      </w:tblGrid>
      <w:tr w:rsidR="00816104" w14:paraId="784A20C2" w14:textId="77777777">
        <w:tc>
          <w:tcPr>
            <w:tcW w:w="1701" w:type="dxa"/>
            <w:shd w:val="clear" w:color="auto" w:fill="1A5376"/>
          </w:tcPr>
          <w:p w14:paraId="7B3160BB" w14:textId="77777777" w:rsidR="00816104" w:rsidRDefault="00000000"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타이밍</w:t>
            </w:r>
          </w:p>
        </w:tc>
        <w:tc>
          <w:tcPr>
            <w:tcW w:w="6803" w:type="dxa"/>
            <w:shd w:val="clear" w:color="auto" w:fill="1A5376"/>
          </w:tcPr>
          <w:p w14:paraId="3058DCC5" w14:textId="77777777" w:rsidR="00816104" w:rsidRDefault="00000000"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텍스트</w:t>
            </w:r>
          </w:p>
        </w:tc>
        <w:tc>
          <w:tcPr>
            <w:tcW w:w="5386" w:type="dxa"/>
            <w:shd w:val="clear" w:color="auto" w:fill="1A5376"/>
          </w:tcPr>
          <w:p w14:paraId="5C1A4EB3" w14:textId="77777777" w:rsidR="00816104" w:rsidRDefault="00000000"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효과</w:t>
            </w:r>
          </w:p>
        </w:tc>
      </w:tr>
      <w:tr w:rsidR="00816104" w14:paraId="799E0E0F" w14:textId="77777777">
        <w:tc>
          <w:tcPr>
            <w:tcW w:w="1701" w:type="dxa"/>
            <w:shd w:val="clear" w:color="auto" w:fill="F0F4F8"/>
          </w:tcPr>
          <w:p w14:paraId="4ED7BCB8" w14:textId="77777777" w:rsidR="00816104" w:rsidRDefault="00000000">
            <w:r>
              <w:rPr>
                <w:rFonts w:ascii="맑은 고딕" w:hAnsi="맑은 고딕"/>
                <w:color w:val="222222"/>
                <w:sz w:val="20"/>
              </w:rPr>
              <w:t>0~3</w:t>
            </w:r>
            <w:r>
              <w:rPr>
                <w:rFonts w:ascii="맑은 고딕" w:hAnsi="맑은 고딕"/>
                <w:color w:val="222222"/>
                <w:sz w:val="20"/>
              </w:rPr>
              <w:t>초</w:t>
            </w:r>
          </w:p>
        </w:tc>
        <w:tc>
          <w:tcPr>
            <w:tcW w:w="6803" w:type="dxa"/>
            <w:shd w:val="clear" w:color="auto" w:fill="F0F4F8"/>
          </w:tcPr>
          <w:p w14:paraId="456FBDA1" w14:textId="77777777" w:rsidR="00816104" w:rsidRDefault="00000000">
            <w:r>
              <w:rPr>
                <w:rFonts w:ascii="맑은 고딕" w:hAnsi="맑은 고딕"/>
                <w:color w:val="222222"/>
                <w:sz w:val="20"/>
              </w:rPr>
              <w:t>출처를</w:t>
            </w:r>
            <w:r>
              <w:rPr>
                <w:rFonts w:ascii="맑은 고딕" w:hAnsi="맑은 고딕"/>
                <w:color w:val="222222"/>
                <w:sz w:val="20"/>
              </w:rPr>
              <w:t xml:space="preserve"> </w:t>
            </w:r>
            <w:r>
              <w:rPr>
                <w:rFonts w:ascii="맑은 고딕" w:hAnsi="맑은 고딕"/>
                <w:color w:val="222222"/>
                <w:sz w:val="20"/>
              </w:rPr>
              <w:t>밝히고</w:t>
            </w:r>
            <w:r>
              <w:rPr>
                <w:rFonts w:ascii="맑은 고딕" w:hAnsi="맑은 고딕"/>
                <w:color w:val="222222"/>
                <w:sz w:val="20"/>
              </w:rPr>
              <w:t>,</w:t>
            </w:r>
          </w:p>
        </w:tc>
        <w:tc>
          <w:tcPr>
            <w:tcW w:w="5386" w:type="dxa"/>
            <w:shd w:val="clear" w:color="auto" w:fill="F0F4F8"/>
          </w:tcPr>
          <w:p w14:paraId="6ACA9AB5" w14:textId="77777777" w:rsidR="00816104" w:rsidRDefault="00000000">
            <w:r>
              <w:rPr>
                <w:rFonts w:ascii="맑은 고딕" w:hAnsi="맑은 고딕"/>
                <w:color w:val="222222"/>
                <w:sz w:val="20"/>
              </w:rPr>
              <w:t>페이드인</w:t>
            </w:r>
          </w:p>
        </w:tc>
      </w:tr>
      <w:tr w:rsidR="00816104" w14:paraId="4DA1859F" w14:textId="77777777">
        <w:tc>
          <w:tcPr>
            <w:tcW w:w="1701" w:type="dxa"/>
            <w:shd w:val="clear" w:color="auto" w:fill="FFFFFF"/>
          </w:tcPr>
          <w:p w14:paraId="3F8E3C7A" w14:textId="77777777" w:rsidR="00816104" w:rsidRDefault="00000000">
            <w:r>
              <w:rPr>
                <w:rFonts w:ascii="맑은 고딕" w:hAnsi="맑은 고딕"/>
                <w:color w:val="222222"/>
                <w:sz w:val="20"/>
              </w:rPr>
              <w:t>3~6</w:t>
            </w:r>
            <w:r>
              <w:rPr>
                <w:rFonts w:ascii="맑은 고딕" w:hAnsi="맑은 고딕"/>
                <w:color w:val="222222"/>
                <w:sz w:val="20"/>
              </w:rPr>
              <w:t>초</w:t>
            </w:r>
          </w:p>
        </w:tc>
        <w:tc>
          <w:tcPr>
            <w:tcW w:w="6803" w:type="dxa"/>
            <w:shd w:val="clear" w:color="auto" w:fill="FFFFFF"/>
          </w:tcPr>
          <w:p w14:paraId="4EB2E4DE" w14:textId="77777777" w:rsidR="00816104" w:rsidRDefault="00000000">
            <w:r>
              <w:rPr>
                <w:rFonts w:ascii="맑은 고딕" w:hAnsi="맑은 고딕"/>
                <w:color w:val="222222"/>
                <w:sz w:val="20"/>
              </w:rPr>
              <w:t>허락을</w:t>
            </w:r>
            <w:r>
              <w:rPr>
                <w:rFonts w:ascii="맑은 고딕" w:hAnsi="맑은 고딕"/>
                <w:color w:val="222222"/>
                <w:sz w:val="20"/>
              </w:rPr>
              <w:t xml:space="preserve"> </w:t>
            </w:r>
            <w:r>
              <w:rPr>
                <w:rFonts w:ascii="맑은 고딕" w:hAnsi="맑은 고딕"/>
                <w:color w:val="222222"/>
                <w:sz w:val="20"/>
              </w:rPr>
              <w:t>구하고</w:t>
            </w:r>
            <w:r>
              <w:rPr>
                <w:rFonts w:ascii="맑은 고딕" w:hAnsi="맑은 고딕"/>
                <w:color w:val="222222"/>
                <w:sz w:val="20"/>
              </w:rPr>
              <w:t>,</w:t>
            </w:r>
          </w:p>
        </w:tc>
        <w:tc>
          <w:tcPr>
            <w:tcW w:w="5386" w:type="dxa"/>
            <w:shd w:val="clear" w:color="auto" w:fill="FFFFFF"/>
          </w:tcPr>
          <w:p w14:paraId="4002FC9A" w14:textId="77777777" w:rsidR="00816104" w:rsidRDefault="00000000">
            <w:r>
              <w:rPr>
                <w:rFonts w:ascii="맑은 고딕" w:hAnsi="맑은 고딕"/>
                <w:color w:val="222222"/>
                <w:sz w:val="20"/>
              </w:rPr>
              <w:t>페이드인</w:t>
            </w:r>
          </w:p>
        </w:tc>
      </w:tr>
      <w:tr w:rsidR="00816104" w14:paraId="060D871A" w14:textId="77777777">
        <w:tc>
          <w:tcPr>
            <w:tcW w:w="1701" w:type="dxa"/>
            <w:shd w:val="clear" w:color="auto" w:fill="F0F4F8"/>
          </w:tcPr>
          <w:p w14:paraId="48901142" w14:textId="77777777" w:rsidR="00816104" w:rsidRDefault="00000000">
            <w:r>
              <w:rPr>
                <w:rFonts w:ascii="맑은 고딕" w:hAnsi="맑은 고딕"/>
                <w:color w:val="222222"/>
                <w:sz w:val="20"/>
              </w:rPr>
              <w:t>6~10</w:t>
            </w:r>
            <w:r>
              <w:rPr>
                <w:rFonts w:ascii="맑은 고딕" w:hAnsi="맑은 고딕"/>
                <w:color w:val="222222"/>
                <w:sz w:val="20"/>
              </w:rPr>
              <w:t>초</w:t>
            </w:r>
          </w:p>
        </w:tc>
        <w:tc>
          <w:tcPr>
            <w:tcW w:w="6803" w:type="dxa"/>
            <w:shd w:val="clear" w:color="auto" w:fill="F0F4F8"/>
          </w:tcPr>
          <w:p w14:paraId="59F2EB6A" w14:textId="77777777" w:rsidR="00816104" w:rsidRDefault="00000000">
            <w:r>
              <w:rPr>
                <w:rFonts w:ascii="맑은 고딕" w:hAnsi="맑은 고딕"/>
                <w:color w:val="222222"/>
                <w:sz w:val="20"/>
              </w:rPr>
              <w:t>창작자를</w:t>
            </w:r>
            <w:r>
              <w:rPr>
                <w:rFonts w:ascii="맑은 고딕" w:hAnsi="맑은 고딕"/>
                <w:color w:val="222222"/>
                <w:sz w:val="20"/>
              </w:rPr>
              <w:t xml:space="preserve"> </w:t>
            </w:r>
            <w:r>
              <w:rPr>
                <w:rFonts w:ascii="맑은 고딕" w:hAnsi="맑은 고딕"/>
                <w:color w:val="222222"/>
                <w:sz w:val="20"/>
              </w:rPr>
              <w:t>존중합니다</w:t>
            </w:r>
            <w:r>
              <w:rPr>
                <w:rFonts w:ascii="맑은 고딕" w:hAnsi="맑은 고딕"/>
                <w:color w:val="222222"/>
                <w:sz w:val="20"/>
              </w:rPr>
              <w:t>.</w:t>
            </w:r>
          </w:p>
        </w:tc>
        <w:tc>
          <w:tcPr>
            <w:tcW w:w="5386" w:type="dxa"/>
            <w:shd w:val="clear" w:color="auto" w:fill="F0F4F8"/>
          </w:tcPr>
          <w:p w14:paraId="573E2490" w14:textId="77777777" w:rsidR="00816104" w:rsidRDefault="00000000">
            <w:r>
              <w:rPr>
                <w:rFonts w:ascii="맑은 고딕" w:hAnsi="맑은 고딕"/>
                <w:color w:val="222222"/>
                <w:sz w:val="20"/>
              </w:rPr>
              <w:t>페이드인</w:t>
            </w:r>
            <w:r>
              <w:rPr>
                <w:rFonts w:ascii="맑은 고딕" w:hAnsi="맑은 고딕"/>
                <w:color w:val="222222"/>
                <w:sz w:val="20"/>
              </w:rPr>
              <w:t xml:space="preserve"> + </w:t>
            </w:r>
            <w:r>
              <w:rPr>
                <w:rFonts w:ascii="맑은 고딕" w:hAnsi="맑은 고딕"/>
                <w:color w:val="222222"/>
                <w:sz w:val="20"/>
              </w:rPr>
              <w:t>유지</w:t>
            </w:r>
          </w:p>
        </w:tc>
      </w:tr>
    </w:tbl>
    <w:p w14:paraId="50049B4E" w14:textId="77777777" w:rsidR="00816104" w:rsidRDefault="00816104"/>
    <w:p w14:paraId="5BC6D547" w14:textId="77777777" w:rsidR="00816104" w:rsidRDefault="00000000">
      <w:r>
        <w:br w:type="page"/>
      </w:r>
    </w:p>
    <w:p w14:paraId="75F0EBBE" w14:textId="77777777" w:rsidR="00816104" w:rsidRDefault="00000000">
      <w:pPr>
        <w:pBdr>
          <w:bottom w:val="single" w:sz="6" w:space="1" w:color="1A5376"/>
        </w:pBdr>
        <w:spacing w:before="240" w:after="80"/>
      </w:pPr>
      <w:r>
        <w:rPr>
          <w:rFonts w:ascii="맑은 고딕" w:hAnsi="맑은 고딕"/>
          <w:b/>
          <w:color w:val="0D1B2A"/>
          <w:sz w:val="40"/>
        </w:rPr>
        <w:lastRenderedPageBreak/>
        <w:t xml:space="preserve">9. </w:t>
      </w:r>
      <w:r>
        <w:rPr>
          <w:rFonts w:ascii="맑은 고딕" w:hAnsi="맑은 고딕"/>
          <w:b/>
          <w:color w:val="0D1B2A"/>
          <w:sz w:val="40"/>
        </w:rPr>
        <w:t>씬</w:t>
      </w:r>
      <w:r>
        <w:rPr>
          <w:rFonts w:ascii="맑은 고딕" w:hAnsi="맑은 고딕"/>
          <w:b/>
          <w:color w:val="0D1B2A"/>
          <w:sz w:val="40"/>
        </w:rPr>
        <w:t xml:space="preserve"> 5 — </w:t>
      </w:r>
      <w:r>
        <w:rPr>
          <w:rFonts w:ascii="맑은 고딕" w:hAnsi="맑은 고딕"/>
          <w:b/>
          <w:color w:val="0D1B2A"/>
          <w:sz w:val="40"/>
        </w:rPr>
        <w:t>엔딩</w:t>
      </w:r>
      <w:r>
        <w:rPr>
          <w:rFonts w:ascii="맑은 고딕" w:hAnsi="맑은 고딕"/>
          <w:b/>
          <w:color w:val="0D1B2A"/>
          <w:sz w:val="40"/>
        </w:rPr>
        <w:t xml:space="preserve"> </w:t>
      </w:r>
      <w:r>
        <w:rPr>
          <w:rFonts w:ascii="맑은 고딕" w:hAnsi="맑은 고딕"/>
          <w:b/>
          <w:color w:val="0D1B2A"/>
          <w:sz w:val="40"/>
        </w:rPr>
        <w:t>슬로건</w:t>
      </w:r>
      <w:r>
        <w:rPr>
          <w:rFonts w:ascii="맑은 고딕" w:hAnsi="맑은 고딕"/>
          <w:b/>
          <w:color w:val="0D1B2A"/>
          <w:sz w:val="40"/>
        </w:rPr>
        <w:t xml:space="preserve"> </w:t>
      </w:r>
      <w:r>
        <w:rPr>
          <w:rFonts w:ascii="맑은 고딕" w:hAnsi="맑은 고딕"/>
          <w:b/>
          <w:color w:val="0D1B2A"/>
          <w:sz w:val="40"/>
        </w:rPr>
        <w:t>카드</w:t>
      </w:r>
      <w:r>
        <w:rPr>
          <w:rFonts w:ascii="맑은 고딕" w:hAnsi="맑은 고딕"/>
          <w:b/>
          <w:color w:val="0D1B2A"/>
          <w:sz w:val="40"/>
        </w:rPr>
        <w:t xml:space="preserve"> / Ending Card  (35~40</w:t>
      </w:r>
      <w:r>
        <w:rPr>
          <w:rFonts w:ascii="맑은 고딕" w:hAnsi="맑은 고딕"/>
          <w:b/>
          <w:color w:val="0D1B2A"/>
          <w:sz w:val="40"/>
        </w:rPr>
        <w:t>초</w:t>
      </w:r>
      <w:r>
        <w:rPr>
          <w:rFonts w:ascii="맑은 고딕" w:hAnsi="맑은 고딕"/>
          <w:b/>
          <w:color w:val="0D1B2A"/>
          <w:sz w:val="40"/>
        </w:rPr>
        <w:t>, 5</w:t>
      </w:r>
      <w:r>
        <w:rPr>
          <w:rFonts w:ascii="맑은 고딕" w:hAnsi="맑은 고딕"/>
          <w:b/>
          <w:color w:val="0D1B2A"/>
          <w:sz w:val="40"/>
        </w:rPr>
        <w:t>초</w:t>
      </w:r>
      <w:r>
        <w:rPr>
          <w:rFonts w:ascii="맑은 고딕" w:hAnsi="맑은 고딕"/>
          <w:b/>
          <w:color w:val="0D1B2A"/>
          <w:sz w:val="40"/>
        </w:rPr>
        <w:t>)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3118"/>
        <w:gridCol w:w="10772"/>
      </w:tblGrid>
      <w:tr w:rsidR="00816104" w14:paraId="2A83D81F" w14:textId="77777777">
        <w:tc>
          <w:tcPr>
            <w:tcW w:w="3118" w:type="dxa"/>
            <w:shd w:val="clear" w:color="auto" w:fill="1A5376"/>
          </w:tcPr>
          <w:p w14:paraId="3690C7E4" w14:textId="77777777" w:rsidR="00816104" w:rsidRDefault="00000000"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필드</w:t>
            </w:r>
          </w:p>
        </w:tc>
        <w:tc>
          <w:tcPr>
            <w:tcW w:w="10772" w:type="dxa"/>
            <w:shd w:val="clear" w:color="auto" w:fill="1A5376"/>
          </w:tcPr>
          <w:p w14:paraId="6B515702" w14:textId="77777777" w:rsidR="00816104" w:rsidRDefault="00000000"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내용</w:t>
            </w:r>
          </w:p>
        </w:tc>
      </w:tr>
      <w:tr w:rsidR="00816104" w14:paraId="51369877" w14:textId="77777777">
        <w:tc>
          <w:tcPr>
            <w:tcW w:w="3118" w:type="dxa"/>
            <w:shd w:val="clear" w:color="auto" w:fill="F0F4F8"/>
          </w:tcPr>
          <w:p w14:paraId="1F06E26C" w14:textId="77777777" w:rsidR="00816104" w:rsidRDefault="00000000">
            <w:r>
              <w:rPr>
                <w:rFonts w:ascii="맑은 고딕" w:hAnsi="맑은 고딕"/>
                <w:color w:val="222222"/>
                <w:sz w:val="20"/>
              </w:rPr>
              <w:t>씬</w:t>
            </w:r>
            <w:r>
              <w:rPr>
                <w:rFonts w:ascii="맑은 고딕" w:hAnsi="맑은 고딕"/>
                <w:color w:val="222222"/>
                <w:sz w:val="20"/>
              </w:rPr>
              <w:t xml:space="preserve"> </w:t>
            </w:r>
            <w:r>
              <w:rPr>
                <w:rFonts w:ascii="맑은 고딕" w:hAnsi="맑은 고딕"/>
                <w:color w:val="222222"/>
                <w:sz w:val="20"/>
              </w:rPr>
              <w:t>번호</w:t>
            </w:r>
          </w:p>
        </w:tc>
        <w:tc>
          <w:tcPr>
            <w:tcW w:w="10772" w:type="dxa"/>
            <w:shd w:val="clear" w:color="auto" w:fill="F0F4F8"/>
          </w:tcPr>
          <w:p w14:paraId="662915CF" w14:textId="77777777" w:rsidR="00816104" w:rsidRDefault="00000000">
            <w:r>
              <w:rPr>
                <w:rFonts w:ascii="맑은 고딕" w:hAnsi="맑은 고딕"/>
                <w:color w:val="222222"/>
                <w:sz w:val="20"/>
              </w:rPr>
              <w:t>5</w:t>
            </w:r>
          </w:p>
        </w:tc>
      </w:tr>
      <w:tr w:rsidR="00816104" w14:paraId="33B1ADE6" w14:textId="77777777">
        <w:tc>
          <w:tcPr>
            <w:tcW w:w="3118" w:type="dxa"/>
            <w:shd w:val="clear" w:color="auto" w:fill="FFFFFF"/>
          </w:tcPr>
          <w:p w14:paraId="3683E725" w14:textId="77777777" w:rsidR="00816104" w:rsidRDefault="00000000">
            <w:r>
              <w:rPr>
                <w:rFonts w:ascii="맑은 고딕" w:hAnsi="맑은 고딕"/>
                <w:color w:val="222222"/>
                <w:sz w:val="20"/>
              </w:rPr>
              <w:t>씬</w:t>
            </w:r>
            <w:r>
              <w:rPr>
                <w:rFonts w:ascii="맑은 고딕" w:hAnsi="맑은 고딕"/>
                <w:color w:val="222222"/>
                <w:sz w:val="20"/>
              </w:rPr>
              <w:t xml:space="preserve"> </w:t>
            </w:r>
            <w:r>
              <w:rPr>
                <w:rFonts w:ascii="맑은 고딕" w:hAnsi="맑은 고딕"/>
                <w:color w:val="222222"/>
                <w:sz w:val="20"/>
              </w:rPr>
              <w:t>길이</w:t>
            </w:r>
          </w:p>
        </w:tc>
        <w:tc>
          <w:tcPr>
            <w:tcW w:w="10772" w:type="dxa"/>
            <w:shd w:val="clear" w:color="auto" w:fill="FFFFFF"/>
          </w:tcPr>
          <w:p w14:paraId="7D474F14" w14:textId="77777777" w:rsidR="00816104" w:rsidRDefault="00000000">
            <w:r>
              <w:rPr>
                <w:rFonts w:ascii="맑은 고딕" w:hAnsi="맑은 고딕"/>
                <w:color w:val="222222"/>
                <w:sz w:val="20"/>
              </w:rPr>
              <w:t>5</w:t>
            </w:r>
            <w:r>
              <w:rPr>
                <w:rFonts w:ascii="맑은 고딕" w:hAnsi="맑은 고딕"/>
                <w:color w:val="222222"/>
                <w:sz w:val="20"/>
              </w:rPr>
              <w:t>초</w:t>
            </w:r>
            <w:r>
              <w:rPr>
                <w:rFonts w:ascii="맑은 고딕" w:hAnsi="맑은 고딕"/>
                <w:color w:val="222222"/>
                <w:sz w:val="20"/>
              </w:rPr>
              <w:t xml:space="preserve">  (35~40</w:t>
            </w:r>
            <w:r>
              <w:rPr>
                <w:rFonts w:ascii="맑은 고딕" w:hAnsi="맑은 고딕"/>
                <w:color w:val="222222"/>
                <w:sz w:val="20"/>
              </w:rPr>
              <w:t>초</w:t>
            </w:r>
            <w:r>
              <w:rPr>
                <w:rFonts w:ascii="맑은 고딕" w:hAnsi="맑은 고딕"/>
                <w:color w:val="222222"/>
                <w:sz w:val="20"/>
              </w:rPr>
              <w:t>)</w:t>
            </w:r>
          </w:p>
        </w:tc>
      </w:tr>
      <w:tr w:rsidR="00816104" w14:paraId="78592F5A" w14:textId="77777777">
        <w:tc>
          <w:tcPr>
            <w:tcW w:w="3118" w:type="dxa"/>
            <w:shd w:val="clear" w:color="auto" w:fill="F0F4F8"/>
          </w:tcPr>
          <w:p w14:paraId="42691F4E" w14:textId="77777777" w:rsidR="00816104" w:rsidRDefault="00000000">
            <w:r>
              <w:rPr>
                <w:rFonts w:ascii="맑은 고딕" w:hAnsi="맑은 고딕"/>
                <w:color w:val="222222"/>
                <w:sz w:val="20"/>
              </w:rPr>
              <w:t>목표</w:t>
            </w:r>
            <w:r>
              <w:rPr>
                <w:rFonts w:ascii="맑은 고딕" w:hAnsi="맑은 고딕"/>
                <w:color w:val="222222"/>
                <w:sz w:val="20"/>
              </w:rPr>
              <w:t xml:space="preserve"> </w:t>
            </w:r>
            <w:r>
              <w:rPr>
                <w:rFonts w:ascii="맑은 고딕" w:hAnsi="맑은 고딕"/>
                <w:color w:val="222222"/>
                <w:sz w:val="20"/>
              </w:rPr>
              <w:t>메시지</w:t>
            </w:r>
          </w:p>
        </w:tc>
        <w:tc>
          <w:tcPr>
            <w:tcW w:w="10772" w:type="dxa"/>
            <w:shd w:val="clear" w:color="auto" w:fill="F0F4F8"/>
          </w:tcPr>
          <w:p w14:paraId="55E2C981" w14:textId="77777777" w:rsidR="00816104" w:rsidRDefault="00000000">
            <w:pPr>
              <w:rPr>
                <w:lang w:eastAsia="ko-KR"/>
              </w:rPr>
            </w:pP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>슬로건을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>각인시키고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 xml:space="preserve"> AI 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>워터마크와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>함께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>공모전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>아이덴티티를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>마무리한다</w:t>
            </w:r>
          </w:p>
        </w:tc>
      </w:tr>
      <w:tr w:rsidR="00816104" w14:paraId="2E61B25B" w14:textId="77777777">
        <w:tc>
          <w:tcPr>
            <w:tcW w:w="3118" w:type="dxa"/>
            <w:shd w:val="clear" w:color="auto" w:fill="FFFFFF"/>
          </w:tcPr>
          <w:p w14:paraId="107A9991" w14:textId="77777777" w:rsidR="00816104" w:rsidRDefault="00000000">
            <w:r>
              <w:rPr>
                <w:rFonts w:ascii="맑은 고딕" w:hAnsi="맑은 고딕"/>
                <w:color w:val="222222"/>
                <w:sz w:val="20"/>
              </w:rPr>
              <w:t>화면</w:t>
            </w:r>
            <w:r>
              <w:rPr>
                <w:rFonts w:ascii="맑은 고딕" w:hAnsi="맑은 고딕"/>
                <w:color w:val="222222"/>
                <w:sz w:val="20"/>
              </w:rPr>
              <w:t xml:space="preserve"> </w:t>
            </w:r>
            <w:r>
              <w:rPr>
                <w:rFonts w:ascii="맑은 고딕" w:hAnsi="맑은 고딕"/>
                <w:color w:val="222222"/>
                <w:sz w:val="20"/>
              </w:rPr>
              <w:t>구성</w:t>
            </w:r>
          </w:p>
        </w:tc>
        <w:tc>
          <w:tcPr>
            <w:tcW w:w="10772" w:type="dxa"/>
            <w:shd w:val="clear" w:color="auto" w:fill="FFFFFF"/>
          </w:tcPr>
          <w:p w14:paraId="4A620B8B" w14:textId="77777777" w:rsidR="00816104" w:rsidRDefault="00000000">
            <w:pPr>
              <w:rPr>
                <w:lang w:eastAsia="ko-KR"/>
              </w:rPr>
            </w:pP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>센터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 xml:space="preserve"> </w:t>
            </w:r>
            <w:proofErr w:type="gramStart"/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>타이포그래피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 xml:space="preserve"> /</w:t>
            </w:r>
            <w:proofErr w:type="gramEnd"/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 xml:space="preserve"> </w:t>
            </w:r>
            <w:proofErr w:type="gramStart"/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>텍스트만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 xml:space="preserve"> /</w:t>
            </w:r>
            <w:proofErr w:type="gramEnd"/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>짙은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>네이비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>배경</w:t>
            </w:r>
          </w:p>
        </w:tc>
      </w:tr>
      <w:tr w:rsidR="00816104" w14:paraId="505BCBDD" w14:textId="77777777">
        <w:tc>
          <w:tcPr>
            <w:tcW w:w="3118" w:type="dxa"/>
            <w:shd w:val="clear" w:color="auto" w:fill="F0F4F8"/>
          </w:tcPr>
          <w:p w14:paraId="7504253F" w14:textId="77777777" w:rsidR="00816104" w:rsidRDefault="00000000">
            <w:r>
              <w:rPr>
                <w:rFonts w:ascii="맑은 고딕" w:hAnsi="맑은 고딕"/>
                <w:color w:val="222222"/>
                <w:sz w:val="20"/>
              </w:rPr>
              <w:t>내레이션</w:t>
            </w:r>
            <w:r>
              <w:rPr>
                <w:rFonts w:ascii="맑은 고딕" w:hAnsi="맑은 고딕"/>
                <w:color w:val="222222"/>
                <w:sz w:val="20"/>
              </w:rPr>
              <w:t>/</w:t>
            </w:r>
            <w:r>
              <w:rPr>
                <w:rFonts w:ascii="맑은 고딕" w:hAnsi="맑은 고딕"/>
                <w:color w:val="222222"/>
                <w:sz w:val="20"/>
              </w:rPr>
              <w:t>카피</w:t>
            </w:r>
          </w:p>
        </w:tc>
        <w:tc>
          <w:tcPr>
            <w:tcW w:w="10772" w:type="dxa"/>
            <w:shd w:val="clear" w:color="auto" w:fill="F0F4F8"/>
          </w:tcPr>
          <w:p w14:paraId="3B15DA13" w14:textId="77777777" w:rsidR="00816104" w:rsidRDefault="00000000">
            <w:r>
              <w:rPr>
                <w:rFonts w:ascii="맑은 고딕" w:hAnsi="맑은 고딕"/>
                <w:color w:val="222222"/>
                <w:sz w:val="20"/>
              </w:rPr>
              <w:t>"</w:t>
            </w:r>
            <w:r>
              <w:rPr>
                <w:rFonts w:ascii="맑은 고딕" w:hAnsi="맑은 고딕"/>
                <w:color w:val="222222"/>
                <w:sz w:val="20"/>
              </w:rPr>
              <w:t>만들기</w:t>
            </w:r>
            <w:r>
              <w:rPr>
                <w:rFonts w:ascii="맑은 고딕" w:hAnsi="맑은 고딕"/>
                <w:color w:val="222222"/>
                <w:sz w:val="20"/>
              </w:rPr>
              <w:t xml:space="preserve"> </w:t>
            </w:r>
            <w:r>
              <w:rPr>
                <w:rFonts w:ascii="맑은 고딕" w:hAnsi="맑은 고딕"/>
                <w:color w:val="222222"/>
                <w:sz w:val="20"/>
              </w:rPr>
              <w:t>전에</w:t>
            </w:r>
            <w:r>
              <w:rPr>
                <w:rFonts w:ascii="맑은 고딕" w:hAnsi="맑은 고딕"/>
                <w:color w:val="222222"/>
                <w:sz w:val="20"/>
              </w:rPr>
              <w:t xml:space="preserve">, </w:t>
            </w:r>
            <w:r>
              <w:rPr>
                <w:rFonts w:ascii="맑은 고딕" w:hAnsi="맑은 고딕"/>
                <w:color w:val="222222"/>
                <w:sz w:val="20"/>
              </w:rPr>
              <w:t>한</w:t>
            </w:r>
            <w:r>
              <w:rPr>
                <w:rFonts w:ascii="맑은 고딕" w:hAnsi="맑은 고딕"/>
                <w:color w:val="222222"/>
                <w:sz w:val="20"/>
              </w:rPr>
              <w:t xml:space="preserve"> </w:t>
            </w:r>
            <w:r>
              <w:rPr>
                <w:rFonts w:ascii="맑은 고딕" w:hAnsi="맑은 고딕"/>
                <w:color w:val="222222"/>
                <w:sz w:val="20"/>
              </w:rPr>
              <w:t>번</w:t>
            </w:r>
            <w:r>
              <w:rPr>
                <w:rFonts w:ascii="맑은 고딕" w:hAnsi="맑은 고딕"/>
                <w:color w:val="222222"/>
                <w:sz w:val="20"/>
              </w:rPr>
              <w:t xml:space="preserve"> </w:t>
            </w:r>
            <w:r>
              <w:rPr>
                <w:rFonts w:ascii="맑은 고딕" w:hAnsi="맑은 고딕"/>
                <w:color w:val="222222"/>
                <w:sz w:val="20"/>
              </w:rPr>
              <w:t>더</w:t>
            </w:r>
            <w:r>
              <w:rPr>
                <w:rFonts w:ascii="맑은 고딕" w:hAnsi="맑은 고딕"/>
                <w:color w:val="222222"/>
                <w:sz w:val="20"/>
              </w:rPr>
              <w:t>."</w:t>
            </w:r>
          </w:p>
        </w:tc>
      </w:tr>
      <w:tr w:rsidR="00816104" w14:paraId="5C4F2011" w14:textId="77777777">
        <w:tc>
          <w:tcPr>
            <w:tcW w:w="3118" w:type="dxa"/>
            <w:shd w:val="clear" w:color="auto" w:fill="FFFFFF"/>
          </w:tcPr>
          <w:p w14:paraId="6CA8C9A1" w14:textId="77777777" w:rsidR="00816104" w:rsidRDefault="00000000">
            <w:r>
              <w:rPr>
                <w:rFonts w:ascii="맑은 고딕" w:hAnsi="맑은 고딕"/>
                <w:color w:val="222222"/>
                <w:sz w:val="20"/>
              </w:rPr>
              <w:t>사용</w:t>
            </w:r>
            <w:r>
              <w:rPr>
                <w:rFonts w:ascii="맑은 고딕" w:hAnsi="맑은 고딕"/>
                <w:color w:val="222222"/>
                <w:sz w:val="20"/>
              </w:rPr>
              <w:t xml:space="preserve"> </w:t>
            </w:r>
            <w:r>
              <w:rPr>
                <w:rFonts w:ascii="맑은 고딕" w:hAnsi="맑은 고딕"/>
                <w:color w:val="222222"/>
                <w:sz w:val="20"/>
              </w:rPr>
              <w:t>도구</w:t>
            </w:r>
          </w:p>
        </w:tc>
        <w:tc>
          <w:tcPr>
            <w:tcW w:w="10772" w:type="dxa"/>
            <w:shd w:val="clear" w:color="auto" w:fill="FFFFFF"/>
          </w:tcPr>
          <w:p w14:paraId="224C185B" w14:textId="77777777" w:rsidR="00816104" w:rsidRDefault="00000000">
            <w:r>
              <w:rPr>
                <w:rFonts w:ascii="맑은 고딕" w:hAnsi="맑은 고딕"/>
                <w:color w:val="222222"/>
                <w:sz w:val="20"/>
              </w:rPr>
              <w:t>편집</w:t>
            </w:r>
            <w:r>
              <w:rPr>
                <w:rFonts w:ascii="맑은 고딕" w:hAnsi="맑은 고딕"/>
                <w:color w:val="222222"/>
                <w:sz w:val="20"/>
              </w:rPr>
              <w:t xml:space="preserve"> : CapCut  |  </w:t>
            </w:r>
            <w:r>
              <w:rPr>
                <w:rFonts w:ascii="맑은 고딕" w:hAnsi="맑은 고딕"/>
                <w:color w:val="222222"/>
                <w:sz w:val="20"/>
              </w:rPr>
              <w:t>음성</w:t>
            </w:r>
            <w:r>
              <w:rPr>
                <w:rFonts w:ascii="맑은 고딕" w:hAnsi="맑은 고딕"/>
                <w:color w:val="222222"/>
                <w:sz w:val="20"/>
              </w:rPr>
              <w:t xml:space="preserve"> : ElevenLabs</w:t>
            </w:r>
          </w:p>
        </w:tc>
      </w:tr>
      <w:tr w:rsidR="00816104" w14:paraId="51BFDBB9" w14:textId="77777777">
        <w:tc>
          <w:tcPr>
            <w:tcW w:w="3118" w:type="dxa"/>
            <w:shd w:val="clear" w:color="auto" w:fill="F0F4F8"/>
          </w:tcPr>
          <w:p w14:paraId="628E112D" w14:textId="77777777" w:rsidR="00816104" w:rsidRDefault="00000000">
            <w:r>
              <w:rPr>
                <w:rFonts w:ascii="맑은 고딕" w:hAnsi="맑은 고딕"/>
                <w:color w:val="222222"/>
                <w:sz w:val="20"/>
              </w:rPr>
              <w:t>입력</w:t>
            </w:r>
            <w:r>
              <w:rPr>
                <w:rFonts w:ascii="맑은 고딕" w:hAnsi="맑은 고딕"/>
                <w:color w:val="222222"/>
                <w:sz w:val="20"/>
              </w:rPr>
              <w:t xml:space="preserve"> </w:t>
            </w:r>
            <w:r>
              <w:rPr>
                <w:rFonts w:ascii="맑은 고딕" w:hAnsi="맑은 고딕"/>
                <w:color w:val="222222"/>
                <w:sz w:val="20"/>
              </w:rPr>
              <w:t>프롬프트</w:t>
            </w:r>
          </w:p>
        </w:tc>
        <w:tc>
          <w:tcPr>
            <w:tcW w:w="10772" w:type="dxa"/>
            <w:shd w:val="clear" w:color="auto" w:fill="F0F4F8"/>
          </w:tcPr>
          <w:p w14:paraId="7F35E5DA" w14:textId="77777777" w:rsidR="00816104" w:rsidRDefault="00000000">
            <w:r>
              <w:rPr>
                <w:rFonts w:ascii="맑은 고딕" w:hAnsi="맑은 고딕"/>
                <w:color w:val="222222"/>
                <w:sz w:val="20"/>
              </w:rPr>
              <w:t>해당</w:t>
            </w:r>
            <w:r>
              <w:rPr>
                <w:rFonts w:ascii="맑은 고딕" w:hAnsi="맑은 고딕"/>
                <w:color w:val="222222"/>
                <w:sz w:val="20"/>
              </w:rPr>
              <w:t xml:space="preserve"> </w:t>
            </w:r>
            <w:r>
              <w:rPr>
                <w:rFonts w:ascii="맑은 고딕" w:hAnsi="맑은 고딕"/>
                <w:color w:val="222222"/>
                <w:sz w:val="20"/>
              </w:rPr>
              <w:t>없음</w:t>
            </w:r>
            <w:r>
              <w:rPr>
                <w:rFonts w:ascii="맑은 고딕" w:hAnsi="맑은 고딕"/>
                <w:color w:val="222222"/>
                <w:sz w:val="20"/>
              </w:rPr>
              <w:t xml:space="preserve"> (</w:t>
            </w:r>
            <w:r>
              <w:rPr>
                <w:rFonts w:ascii="맑은 고딕" w:hAnsi="맑은 고딕"/>
                <w:color w:val="222222"/>
                <w:sz w:val="20"/>
              </w:rPr>
              <w:t>편집</w:t>
            </w:r>
            <w:r>
              <w:rPr>
                <w:rFonts w:ascii="맑은 고딕" w:hAnsi="맑은 고딕"/>
                <w:color w:val="222222"/>
                <w:sz w:val="20"/>
              </w:rPr>
              <w:t xml:space="preserve"> </w:t>
            </w:r>
            <w:r>
              <w:rPr>
                <w:rFonts w:ascii="맑은 고딕" w:hAnsi="맑은 고딕"/>
                <w:color w:val="222222"/>
                <w:sz w:val="20"/>
              </w:rPr>
              <w:t>작업</w:t>
            </w:r>
            <w:r>
              <w:rPr>
                <w:rFonts w:ascii="맑은 고딕" w:hAnsi="맑은 고딕"/>
                <w:color w:val="222222"/>
                <w:sz w:val="20"/>
              </w:rPr>
              <w:t>)</w:t>
            </w:r>
          </w:p>
        </w:tc>
      </w:tr>
      <w:tr w:rsidR="00816104" w14:paraId="020C3B8E" w14:textId="77777777">
        <w:tc>
          <w:tcPr>
            <w:tcW w:w="3118" w:type="dxa"/>
            <w:shd w:val="clear" w:color="auto" w:fill="FFFFFF"/>
          </w:tcPr>
          <w:p w14:paraId="485D280A" w14:textId="77777777" w:rsidR="00816104" w:rsidRDefault="00000000">
            <w:r>
              <w:rPr>
                <w:rFonts w:ascii="맑은 고딕" w:hAnsi="맑은 고딕"/>
                <w:color w:val="222222"/>
                <w:sz w:val="20"/>
              </w:rPr>
              <w:t>생성</w:t>
            </w:r>
            <w:r>
              <w:rPr>
                <w:rFonts w:ascii="맑은 고딕" w:hAnsi="맑은 고딕"/>
                <w:color w:val="222222"/>
                <w:sz w:val="20"/>
              </w:rPr>
              <w:t xml:space="preserve"> </w:t>
            </w:r>
            <w:r>
              <w:rPr>
                <w:rFonts w:ascii="맑은 고딕" w:hAnsi="맑은 고딕"/>
                <w:color w:val="222222"/>
                <w:sz w:val="20"/>
              </w:rPr>
              <w:t>파일명</w:t>
            </w:r>
          </w:p>
        </w:tc>
        <w:tc>
          <w:tcPr>
            <w:tcW w:w="10772" w:type="dxa"/>
            <w:shd w:val="clear" w:color="auto" w:fill="FFFFFF"/>
          </w:tcPr>
          <w:p w14:paraId="38D5EDB0" w14:textId="77777777" w:rsidR="00816104" w:rsidRDefault="00000000">
            <w:r>
              <w:rPr>
                <w:rFonts w:ascii="맑은 고딕" w:hAnsi="맑은 고딕"/>
                <w:color w:val="222222"/>
                <w:sz w:val="20"/>
              </w:rPr>
              <w:t>scene05_ending.mp4</w:t>
            </w:r>
          </w:p>
        </w:tc>
      </w:tr>
    </w:tbl>
    <w:p w14:paraId="2A55560F" w14:textId="77777777" w:rsidR="00816104" w:rsidRDefault="00816104"/>
    <w:p w14:paraId="26D33C05" w14:textId="77777777" w:rsidR="00816104" w:rsidRDefault="00000000">
      <w:pPr>
        <w:pBdr>
          <w:bottom w:val="single" w:sz="6" w:space="1" w:color="1A5376"/>
        </w:pBdr>
        <w:spacing w:before="240" w:after="80"/>
      </w:pPr>
      <w:r>
        <w:rPr>
          <w:rFonts w:ascii="맑은 고딕" w:hAnsi="맑은 고딕"/>
          <w:b/>
          <w:color w:val="1A5376"/>
          <w:sz w:val="26"/>
        </w:rPr>
        <w:t xml:space="preserve">CapCut </w:t>
      </w:r>
      <w:r>
        <w:rPr>
          <w:rFonts w:ascii="맑은 고딕" w:hAnsi="맑은 고딕"/>
          <w:b/>
          <w:color w:val="1A5376"/>
          <w:sz w:val="26"/>
        </w:rPr>
        <w:t>설정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3118"/>
        <w:gridCol w:w="10772"/>
      </w:tblGrid>
      <w:tr w:rsidR="00816104" w14:paraId="2C6CB2AC" w14:textId="77777777">
        <w:tc>
          <w:tcPr>
            <w:tcW w:w="3118" w:type="dxa"/>
            <w:shd w:val="clear" w:color="auto" w:fill="1A5376"/>
          </w:tcPr>
          <w:p w14:paraId="10B249A3" w14:textId="77777777" w:rsidR="00816104" w:rsidRDefault="00000000"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항목</w:t>
            </w:r>
          </w:p>
        </w:tc>
        <w:tc>
          <w:tcPr>
            <w:tcW w:w="10772" w:type="dxa"/>
            <w:shd w:val="clear" w:color="auto" w:fill="1A5376"/>
          </w:tcPr>
          <w:p w14:paraId="22BFA013" w14:textId="77777777" w:rsidR="00816104" w:rsidRDefault="00000000"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설정값</w:t>
            </w:r>
          </w:p>
        </w:tc>
      </w:tr>
      <w:tr w:rsidR="00816104" w14:paraId="4FF5B287" w14:textId="77777777">
        <w:tc>
          <w:tcPr>
            <w:tcW w:w="3118" w:type="dxa"/>
            <w:shd w:val="clear" w:color="auto" w:fill="F0F4F8"/>
          </w:tcPr>
          <w:p w14:paraId="610F4C0C" w14:textId="77777777" w:rsidR="00816104" w:rsidRDefault="00000000">
            <w:r>
              <w:rPr>
                <w:rFonts w:ascii="맑은 고딕" w:hAnsi="맑은 고딕"/>
                <w:color w:val="222222"/>
                <w:sz w:val="20"/>
              </w:rPr>
              <w:t>배경색</w:t>
            </w:r>
          </w:p>
        </w:tc>
        <w:tc>
          <w:tcPr>
            <w:tcW w:w="10772" w:type="dxa"/>
            <w:shd w:val="clear" w:color="auto" w:fill="F0F4F8"/>
          </w:tcPr>
          <w:p w14:paraId="22E540DA" w14:textId="77777777" w:rsidR="00816104" w:rsidRDefault="00000000">
            <w:pPr>
              <w:rPr>
                <w:lang w:eastAsia="ko-KR"/>
              </w:rPr>
            </w:pP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>#0D1B2A (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>짙은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>네이비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>블랙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>)</w:t>
            </w:r>
          </w:p>
        </w:tc>
      </w:tr>
      <w:tr w:rsidR="00816104" w14:paraId="0BB2BAB2" w14:textId="77777777">
        <w:tc>
          <w:tcPr>
            <w:tcW w:w="3118" w:type="dxa"/>
            <w:shd w:val="clear" w:color="auto" w:fill="FFFFFF"/>
          </w:tcPr>
          <w:p w14:paraId="1FCEBBE3" w14:textId="77777777" w:rsidR="00816104" w:rsidRDefault="00000000">
            <w:r>
              <w:rPr>
                <w:rFonts w:ascii="맑은 고딕" w:hAnsi="맑은 고딕"/>
                <w:color w:val="222222"/>
                <w:sz w:val="20"/>
              </w:rPr>
              <w:t>메인</w:t>
            </w:r>
            <w:r>
              <w:rPr>
                <w:rFonts w:ascii="맑은 고딕" w:hAnsi="맑은 고딕"/>
                <w:color w:val="222222"/>
                <w:sz w:val="20"/>
              </w:rPr>
              <w:t xml:space="preserve"> </w:t>
            </w:r>
            <w:r>
              <w:rPr>
                <w:rFonts w:ascii="맑은 고딕" w:hAnsi="맑은 고딕"/>
                <w:color w:val="222222"/>
                <w:sz w:val="20"/>
              </w:rPr>
              <w:t>텍스트</w:t>
            </w:r>
          </w:p>
        </w:tc>
        <w:tc>
          <w:tcPr>
            <w:tcW w:w="10772" w:type="dxa"/>
            <w:shd w:val="clear" w:color="auto" w:fill="FFFFFF"/>
          </w:tcPr>
          <w:p w14:paraId="590ABAF2" w14:textId="77777777" w:rsidR="00816104" w:rsidRDefault="00000000">
            <w:r>
              <w:rPr>
                <w:rFonts w:ascii="맑은 고딕" w:hAnsi="맑은 고딕"/>
                <w:color w:val="222222"/>
                <w:sz w:val="20"/>
              </w:rPr>
              <w:t>만들기</w:t>
            </w:r>
            <w:r>
              <w:rPr>
                <w:rFonts w:ascii="맑은 고딕" w:hAnsi="맑은 고딕"/>
                <w:color w:val="222222"/>
                <w:sz w:val="20"/>
              </w:rPr>
              <w:t xml:space="preserve"> </w:t>
            </w:r>
            <w:r>
              <w:rPr>
                <w:rFonts w:ascii="맑은 고딕" w:hAnsi="맑은 고딕"/>
                <w:color w:val="222222"/>
                <w:sz w:val="20"/>
              </w:rPr>
              <w:t>전에</w:t>
            </w:r>
            <w:r>
              <w:rPr>
                <w:rFonts w:ascii="맑은 고딕" w:hAnsi="맑은 고딕"/>
                <w:color w:val="222222"/>
                <w:sz w:val="20"/>
              </w:rPr>
              <w:t xml:space="preserve">, </w:t>
            </w:r>
            <w:r>
              <w:rPr>
                <w:rFonts w:ascii="맑은 고딕" w:hAnsi="맑은 고딕"/>
                <w:color w:val="222222"/>
                <w:sz w:val="20"/>
              </w:rPr>
              <w:t>한</w:t>
            </w:r>
            <w:r>
              <w:rPr>
                <w:rFonts w:ascii="맑은 고딕" w:hAnsi="맑은 고딕"/>
                <w:color w:val="222222"/>
                <w:sz w:val="20"/>
              </w:rPr>
              <w:t xml:space="preserve"> </w:t>
            </w:r>
            <w:r>
              <w:rPr>
                <w:rFonts w:ascii="맑은 고딕" w:hAnsi="맑은 고딕"/>
                <w:color w:val="222222"/>
                <w:sz w:val="20"/>
              </w:rPr>
              <w:t>번</w:t>
            </w:r>
            <w:r>
              <w:rPr>
                <w:rFonts w:ascii="맑은 고딕" w:hAnsi="맑은 고딕"/>
                <w:color w:val="222222"/>
                <w:sz w:val="20"/>
              </w:rPr>
              <w:t xml:space="preserve"> </w:t>
            </w:r>
            <w:r>
              <w:rPr>
                <w:rFonts w:ascii="맑은 고딕" w:hAnsi="맑은 고딕"/>
                <w:color w:val="222222"/>
                <w:sz w:val="20"/>
              </w:rPr>
              <w:t>더</w:t>
            </w:r>
            <w:r>
              <w:rPr>
                <w:rFonts w:ascii="맑은 고딕" w:hAnsi="맑은 고딕"/>
                <w:color w:val="222222"/>
                <w:sz w:val="20"/>
              </w:rPr>
              <w:t>.</w:t>
            </w:r>
          </w:p>
        </w:tc>
      </w:tr>
      <w:tr w:rsidR="00816104" w14:paraId="73922FF9" w14:textId="77777777">
        <w:tc>
          <w:tcPr>
            <w:tcW w:w="3118" w:type="dxa"/>
            <w:shd w:val="clear" w:color="auto" w:fill="F0F4F8"/>
          </w:tcPr>
          <w:p w14:paraId="62B0FDE7" w14:textId="77777777" w:rsidR="00816104" w:rsidRDefault="00000000">
            <w:r>
              <w:rPr>
                <w:rFonts w:ascii="맑은 고딕" w:hAnsi="맑은 고딕"/>
                <w:color w:val="222222"/>
                <w:sz w:val="20"/>
              </w:rPr>
              <w:t>텍스트</w:t>
            </w:r>
            <w:r>
              <w:rPr>
                <w:rFonts w:ascii="맑은 고딕" w:hAnsi="맑은 고딕"/>
                <w:color w:val="222222"/>
                <w:sz w:val="20"/>
              </w:rPr>
              <w:t xml:space="preserve"> </w:t>
            </w:r>
            <w:r>
              <w:rPr>
                <w:rFonts w:ascii="맑은 고딕" w:hAnsi="맑은 고딕"/>
                <w:color w:val="222222"/>
                <w:sz w:val="20"/>
              </w:rPr>
              <w:t>색상</w:t>
            </w:r>
          </w:p>
        </w:tc>
        <w:tc>
          <w:tcPr>
            <w:tcW w:w="10772" w:type="dxa"/>
            <w:shd w:val="clear" w:color="auto" w:fill="F0F4F8"/>
          </w:tcPr>
          <w:p w14:paraId="3B096C72" w14:textId="77777777" w:rsidR="00816104" w:rsidRDefault="00000000">
            <w:r>
              <w:rPr>
                <w:rFonts w:ascii="맑은 고딕" w:hAnsi="맑은 고딕"/>
                <w:color w:val="222222"/>
                <w:sz w:val="20"/>
              </w:rPr>
              <w:t>#FFFFFF (</w:t>
            </w:r>
            <w:r>
              <w:rPr>
                <w:rFonts w:ascii="맑은 고딕" w:hAnsi="맑은 고딕"/>
                <w:color w:val="222222"/>
                <w:sz w:val="20"/>
              </w:rPr>
              <w:t>흰색</w:t>
            </w:r>
            <w:r>
              <w:rPr>
                <w:rFonts w:ascii="맑은 고딕" w:hAnsi="맑은 고딕"/>
                <w:color w:val="222222"/>
                <w:sz w:val="20"/>
              </w:rPr>
              <w:t>)</w:t>
            </w:r>
          </w:p>
        </w:tc>
      </w:tr>
      <w:tr w:rsidR="00816104" w14:paraId="4C307884" w14:textId="77777777">
        <w:tc>
          <w:tcPr>
            <w:tcW w:w="3118" w:type="dxa"/>
            <w:shd w:val="clear" w:color="auto" w:fill="FFFFFF"/>
          </w:tcPr>
          <w:p w14:paraId="4A474623" w14:textId="77777777" w:rsidR="00816104" w:rsidRDefault="00000000">
            <w:r>
              <w:rPr>
                <w:rFonts w:ascii="맑은 고딕" w:hAnsi="맑은 고딕"/>
                <w:color w:val="222222"/>
                <w:sz w:val="20"/>
              </w:rPr>
              <w:t>폰트</w:t>
            </w:r>
          </w:p>
        </w:tc>
        <w:tc>
          <w:tcPr>
            <w:tcW w:w="10772" w:type="dxa"/>
            <w:shd w:val="clear" w:color="auto" w:fill="FFFFFF"/>
          </w:tcPr>
          <w:p w14:paraId="2B5A8F19" w14:textId="77777777" w:rsidR="00816104" w:rsidRDefault="00000000">
            <w:r>
              <w:rPr>
                <w:rFonts w:ascii="맑은 고딕" w:hAnsi="맑은 고딕"/>
                <w:color w:val="222222"/>
                <w:sz w:val="20"/>
              </w:rPr>
              <w:t xml:space="preserve">Noto Sans KR Bold </w:t>
            </w:r>
            <w:r>
              <w:rPr>
                <w:rFonts w:ascii="맑은 고딕" w:hAnsi="맑은 고딕"/>
                <w:color w:val="222222"/>
                <w:sz w:val="20"/>
              </w:rPr>
              <w:t>계열</w:t>
            </w:r>
          </w:p>
        </w:tc>
      </w:tr>
      <w:tr w:rsidR="00816104" w14:paraId="4DBF32D8" w14:textId="77777777">
        <w:tc>
          <w:tcPr>
            <w:tcW w:w="3118" w:type="dxa"/>
            <w:shd w:val="clear" w:color="auto" w:fill="F0F4F8"/>
          </w:tcPr>
          <w:p w14:paraId="7A8C2FE6" w14:textId="77777777" w:rsidR="00816104" w:rsidRDefault="00000000">
            <w:r>
              <w:rPr>
                <w:rFonts w:ascii="맑은 고딕" w:hAnsi="맑은 고딕"/>
                <w:color w:val="222222"/>
                <w:sz w:val="20"/>
              </w:rPr>
              <w:t>서브</w:t>
            </w:r>
            <w:r>
              <w:rPr>
                <w:rFonts w:ascii="맑은 고딕" w:hAnsi="맑은 고딕"/>
                <w:color w:val="222222"/>
                <w:sz w:val="20"/>
              </w:rPr>
              <w:t xml:space="preserve"> </w:t>
            </w:r>
            <w:r>
              <w:rPr>
                <w:rFonts w:ascii="맑은 고딕" w:hAnsi="맑은 고딕"/>
                <w:color w:val="222222"/>
                <w:sz w:val="20"/>
              </w:rPr>
              <w:t>텍스트</w:t>
            </w:r>
          </w:p>
        </w:tc>
        <w:tc>
          <w:tcPr>
            <w:tcW w:w="10772" w:type="dxa"/>
            <w:shd w:val="clear" w:color="auto" w:fill="F0F4F8"/>
          </w:tcPr>
          <w:p w14:paraId="6F16837D" w14:textId="77777777" w:rsidR="00816104" w:rsidRDefault="00000000">
            <w:pPr>
              <w:rPr>
                <w:lang w:eastAsia="ko-KR"/>
              </w:rPr>
            </w:pP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>AI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>로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>만들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>때도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 xml:space="preserve">, 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>창작자를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>먼저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>생각합니다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>.</w:t>
            </w:r>
          </w:p>
        </w:tc>
      </w:tr>
      <w:tr w:rsidR="00816104" w14:paraId="3EBD1496" w14:textId="77777777">
        <w:tc>
          <w:tcPr>
            <w:tcW w:w="3118" w:type="dxa"/>
            <w:shd w:val="clear" w:color="auto" w:fill="FFFFFF"/>
          </w:tcPr>
          <w:p w14:paraId="3B0E599E" w14:textId="77777777" w:rsidR="00816104" w:rsidRDefault="00000000">
            <w:r>
              <w:rPr>
                <w:rFonts w:ascii="맑은 고딕" w:hAnsi="맑은 고딕"/>
                <w:color w:val="222222"/>
                <w:sz w:val="20"/>
              </w:rPr>
              <w:t>등장</w:t>
            </w:r>
            <w:r>
              <w:rPr>
                <w:rFonts w:ascii="맑은 고딕" w:hAnsi="맑은 고딕"/>
                <w:color w:val="222222"/>
                <w:sz w:val="20"/>
              </w:rPr>
              <w:t xml:space="preserve"> </w:t>
            </w:r>
            <w:r>
              <w:rPr>
                <w:rFonts w:ascii="맑은 고딕" w:hAnsi="맑은 고딕"/>
                <w:color w:val="222222"/>
                <w:sz w:val="20"/>
              </w:rPr>
              <w:t>효과</w:t>
            </w:r>
          </w:p>
        </w:tc>
        <w:tc>
          <w:tcPr>
            <w:tcW w:w="10772" w:type="dxa"/>
            <w:shd w:val="clear" w:color="auto" w:fill="FFFFFF"/>
          </w:tcPr>
          <w:p w14:paraId="3090D160" w14:textId="77777777" w:rsidR="00816104" w:rsidRDefault="00000000">
            <w:r>
              <w:rPr>
                <w:rFonts w:ascii="맑은 고딕" w:hAnsi="맑은 고딕"/>
                <w:color w:val="222222"/>
                <w:sz w:val="20"/>
              </w:rPr>
              <w:t>페이드인</w:t>
            </w:r>
            <w:r>
              <w:rPr>
                <w:rFonts w:ascii="맑은 고딕" w:hAnsi="맑은 고딕"/>
                <w:color w:val="222222"/>
                <w:sz w:val="20"/>
              </w:rPr>
              <w:t xml:space="preserve"> (0.5</w:t>
            </w:r>
            <w:r>
              <w:rPr>
                <w:rFonts w:ascii="맑은 고딕" w:hAnsi="맑은 고딕"/>
                <w:color w:val="222222"/>
                <w:sz w:val="20"/>
              </w:rPr>
              <w:t>초</w:t>
            </w:r>
            <w:r>
              <w:rPr>
                <w:rFonts w:ascii="맑은 고딕" w:hAnsi="맑은 고딕"/>
                <w:color w:val="222222"/>
                <w:sz w:val="20"/>
              </w:rPr>
              <w:t>)</w:t>
            </w:r>
          </w:p>
        </w:tc>
      </w:tr>
      <w:tr w:rsidR="00816104" w14:paraId="2C3AAB12" w14:textId="77777777">
        <w:tc>
          <w:tcPr>
            <w:tcW w:w="3118" w:type="dxa"/>
            <w:shd w:val="clear" w:color="auto" w:fill="F0F4F8"/>
          </w:tcPr>
          <w:p w14:paraId="76CB879F" w14:textId="77777777" w:rsidR="00816104" w:rsidRDefault="00000000">
            <w:r>
              <w:rPr>
                <w:rFonts w:ascii="맑은 고딕" w:hAnsi="맑은 고딕"/>
                <w:color w:val="222222"/>
                <w:sz w:val="20"/>
              </w:rPr>
              <w:t>BGM</w:t>
            </w:r>
          </w:p>
        </w:tc>
        <w:tc>
          <w:tcPr>
            <w:tcW w:w="10772" w:type="dxa"/>
            <w:shd w:val="clear" w:color="auto" w:fill="F0F4F8"/>
          </w:tcPr>
          <w:p w14:paraId="791EC363" w14:textId="77777777" w:rsidR="00816104" w:rsidRDefault="00000000">
            <w:pPr>
              <w:rPr>
                <w:lang w:eastAsia="ko-KR"/>
              </w:rPr>
            </w:pP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>공모전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>공식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>지정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>음원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 xml:space="preserve"> → 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>페이드아웃</w:t>
            </w:r>
          </w:p>
        </w:tc>
      </w:tr>
      <w:tr w:rsidR="00816104" w14:paraId="5AFAD9A7" w14:textId="77777777">
        <w:tc>
          <w:tcPr>
            <w:tcW w:w="3118" w:type="dxa"/>
            <w:shd w:val="clear" w:color="auto" w:fill="FFFFFF"/>
          </w:tcPr>
          <w:p w14:paraId="61C19FFD" w14:textId="77777777" w:rsidR="00816104" w:rsidRDefault="00000000">
            <w:r>
              <w:rPr>
                <w:rFonts w:ascii="맑은 고딕" w:hAnsi="맑은 고딕"/>
                <w:color w:val="222222"/>
                <w:sz w:val="20"/>
              </w:rPr>
              <w:t xml:space="preserve">AI </w:t>
            </w:r>
            <w:r>
              <w:rPr>
                <w:rFonts w:ascii="맑은 고딕" w:hAnsi="맑은 고딕"/>
                <w:color w:val="222222"/>
                <w:sz w:val="20"/>
              </w:rPr>
              <w:t>워터마크</w:t>
            </w:r>
          </w:p>
        </w:tc>
        <w:tc>
          <w:tcPr>
            <w:tcW w:w="10772" w:type="dxa"/>
            <w:shd w:val="clear" w:color="auto" w:fill="FFFFFF"/>
          </w:tcPr>
          <w:p w14:paraId="5C238D91" w14:textId="77777777" w:rsidR="00816104" w:rsidRDefault="00000000">
            <w:pPr>
              <w:rPr>
                <w:lang w:eastAsia="ko-KR"/>
              </w:rPr>
            </w:pP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>우측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>하단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>삽입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 xml:space="preserve"> (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>공식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>가이드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>기준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>)</w:t>
            </w:r>
          </w:p>
        </w:tc>
      </w:tr>
    </w:tbl>
    <w:p w14:paraId="647CBDAC" w14:textId="77777777" w:rsidR="00816104" w:rsidRDefault="00816104">
      <w:pPr>
        <w:rPr>
          <w:lang w:eastAsia="ko-KR"/>
        </w:rPr>
      </w:pPr>
    </w:p>
    <w:p w14:paraId="20855FCE" w14:textId="77777777" w:rsidR="00816104" w:rsidRDefault="00000000">
      <w:pPr>
        <w:spacing w:before="80"/>
        <w:rPr>
          <w:lang w:eastAsia="ko-KR"/>
        </w:rPr>
      </w:pPr>
      <w:r>
        <w:rPr>
          <w:rFonts w:ascii="맑은 고딕" w:hAnsi="맑은 고딕"/>
          <w:b/>
          <w:color w:val="1A5376"/>
          <w:sz w:val="20"/>
          <w:lang w:eastAsia="ko-KR"/>
        </w:rPr>
        <w:t xml:space="preserve">🎙 ElevenLabs </w:t>
      </w:r>
      <w:proofErr w:type="gramStart"/>
      <w:r>
        <w:rPr>
          <w:rFonts w:ascii="맑은 고딕" w:hAnsi="맑은 고딕"/>
          <w:b/>
          <w:color w:val="1A5376"/>
          <w:sz w:val="20"/>
          <w:lang w:eastAsia="ko-KR"/>
        </w:rPr>
        <w:t>내레이션</w:t>
      </w:r>
      <w:r>
        <w:rPr>
          <w:rFonts w:ascii="맑은 고딕" w:hAnsi="맑은 고딕"/>
          <w:b/>
          <w:color w:val="1A5376"/>
          <w:sz w:val="20"/>
          <w:lang w:eastAsia="ko-KR"/>
        </w:rPr>
        <w:t xml:space="preserve">  </w:t>
      </w:r>
      <w:r>
        <w:rPr>
          <w:rFonts w:ascii="맑은 고딕" w:hAnsi="맑은 고딕"/>
          <w:b/>
          <w:color w:val="0D1B2A"/>
          <w:sz w:val="24"/>
          <w:lang w:eastAsia="ko-KR"/>
        </w:rPr>
        <w:t>"</w:t>
      </w:r>
      <w:proofErr w:type="gramEnd"/>
      <w:r>
        <w:rPr>
          <w:rFonts w:ascii="맑은 고딕" w:hAnsi="맑은 고딕"/>
          <w:b/>
          <w:color w:val="0D1B2A"/>
          <w:sz w:val="24"/>
          <w:lang w:eastAsia="ko-KR"/>
        </w:rPr>
        <w:t>만들기</w:t>
      </w:r>
      <w:r>
        <w:rPr>
          <w:rFonts w:ascii="맑은 고딕" w:hAnsi="맑은 고딕"/>
          <w:b/>
          <w:color w:val="0D1B2A"/>
          <w:sz w:val="24"/>
          <w:lang w:eastAsia="ko-KR"/>
        </w:rPr>
        <w:t xml:space="preserve"> </w:t>
      </w:r>
      <w:proofErr w:type="gramStart"/>
      <w:r>
        <w:rPr>
          <w:rFonts w:ascii="맑은 고딕" w:hAnsi="맑은 고딕"/>
          <w:b/>
          <w:color w:val="0D1B2A"/>
          <w:sz w:val="24"/>
          <w:lang w:eastAsia="ko-KR"/>
        </w:rPr>
        <w:t>전에</w:t>
      </w:r>
      <w:r>
        <w:rPr>
          <w:rFonts w:ascii="맑은 고딕" w:hAnsi="맑은 고딕"/>
          <w:b/>
          <w:color w:val="0D1B2A"/>
          <w:sz w:val="24"/>
          <w:lang w:eastAsia="ko-KR"/>
        </w:rPr>
        <w:t xml:space="preserve">,  </w:t>
      </w:r>
      <w:r>
        <w:rPr>
          <w:rFonts w:ascii="맑은 고딕" w:hAnsi="맑은 고딕"/>
          <w:b/>
          <w:color w:val="0D1B2A"/>
          <w:sz w:val="24"/>
          <w:lang w:eastAsia="ko-KR"/>
        </w:rPr>
        <w:t>한</w:t>
      </w:r>
      <w:proofErr w:type="gramEnd"/>
      <w:r>
        <w:rPr>
          <w:rFonts w:ascii="맑은 고딕" w:hAnsi="맑은 고딕"/>
          <w:b/>
          <w:color w:val="0D1B2A"/>
          <w:sz w:val="24"/>
          <w:lang w:eastAsia="ko-KR"/>
        </w:rPr>
        <w:t xml:space="preserve"> </w:t>
      </w:r>
      <w:r>
        <w:rPr>
          <w:rFonts w:ascii="맑은 고딕" w:hAnsi="맑은 고딕"/>
          <w:b/>
          <w:color w:val="0D1B2A"/>
          <w:sz w:val="24"/>
          <w:lang w:eastAsia="ko-KR"/>
        </w:rPr>
        <w:t>번</w:t>
      </w:r>
      <w:r>
        <w:rPr>
          <w:rFonts w:ascii="맑은 고딕" w:hAnsi="맑은 고딕"/>
          <w:b/>
          <w:color w:val="0D1B2A"/>
          <w:sz w:val="24"/>
          <w:lang w:eastAsia="ko-KR"/>
        </w:rPr>
        <w:t xml:space="preserve"> </w:t>
      </w:r>
      <w:r>
        <w:rPr>
          <w:rFonts w:ascii="맑은 고딕" w:hAnsi="맑은 고딕"/>
          <w:b/>
          <w:color w:val="0D1B2A"/>
          <w:sz w:val="24"/>
          <w:lang w:eastAsia="ko-KR"/>
        </w:rPr>
        <w:t>더</w:t>
      </w:r>
      <w:r>
        <w:rPr>
          <w:rFonts w:ascii="맑은 고딕" w:hAnsi="맑은 고딕"/>
          <w:b/>
          <w:color w:val="0D1B2A"/>
          <w:sz w:val="24"/>
          <w:lang w:eastAsia="ko-KR"/>
        </w:rPr>
        <w:t>."</w:t>
      </w:r>
    </w:p>
    <w:p w14:paraId="37B92007" w14:textId="77777777" w:rsidR="00816104" w:rsidRDefault="00000000">
      <w:pPr>
        <w:rPr>
          <w:lang w:eastAsia="ko-KR"/>
        </w:rPr>
      </w:pPr>
      <w:r>
        <w:rPr>
          <w:rFonts w:ascii="맑은 고딕" w:hAnsi="맑은 고딕"/>
          <w:color w:val="777777"/>
          <w:sz w:val="19"/>
          <w:lang w:eastAsia="ko-KR"/>
        </w:rPr>
        <w:lastRenderedPageBreak/>
        <w:t>목소리</w:t>
      </w:r>
      <w:r>
        <w:rPr>
          <w:rFonts w:ascii="맑은 고딕" w:hAnsi="맑은 고딕"/>
          <w:color w:val="777777"/>
          <w:sz w:val="19"/>
          <w:lang w:eastAsia="ko-KR"/>
        </w:rPr>
        <w:t xml:space="preserve"> </w:t>
      </w:r>
      <w:proofErr w:type="gramStart"/>
      <w:r>
        <w:rPr>
          <w:rFonts w:ascii="맑은 고딕" w:hAnsi="맑은 고딕"/>
          <w:color w:val="777777"/>
          <w:sz w:val="19"/>
          <w:lang w:eastAsia="ko-KR"/>
        </w:rPr>
        <w:t>설정</w:t>
      </w:r>
      <w:r>
        <w:rPr>
          <w:rFonts w:ascii="맑은 고딕" w:hAnsi="맑은 고딕"/>
          <w:color w:val="777777"/>
          <w:sz w:val="19"/>
          <w:lang w:eastAsia="ko-KR"/>
        </w:rPr>
        <w:t xml:space="preserve"> :</w:t>
      </w:r>
      <w:proofErr w:type="gramEnd"/>
      <w:r>
        <w:rPr>
          <w:rFonts w:ascii="맑은 고딕" w:hAnsi="맑은 고딕"/>
          <w:color w:val="777777"/>
          <w:sz w:val="19"/>
          <w:lang w:eastAsia="ko-KR"/>
        </w:rPr>
        <w:t xml:space="preserve"> </w:t>
      </w:r>
      <w:r>
        <w:rPr>
          <w:rFonts w:ascii="맑은 고딕" w:hAnsi="맑은 고딕"/>
          <w:color w:val="777777"/>
          <w:sz w:val="19"/>
          <w:lang w:eastAsia="ko-KR"/>
        </w:rPr>
        <w:t>여운이</w:t>
      </w:r>
      <w:r>
        <w:rPr>
          <w:rFonts w:ascii="맑은 고딕" w:hAnsi="맑은 고딕"/>
          <w:color w:val="777777"/>
          <w:sz w:val="19"/>
          <w:lang w:eastAsia="ko-KR"/>
        </w:rPr>
        <w:t xml:space="preserve"> </w:t>
      </w:r>
      <w:r>
        <w:rPr>
          <w:rFonts w:ascii="맑은 고딕" w:hAnsi="맑은 고딕"/>
          <w:color w:val="777777"/>
          <w:sz w:val="19"/>
          <w:lang w:eastAsia="ko-KR"/>
        </w:rPr>
        <w:t>있는</w:t>
      </w:r>
      <w:r>
        <w:rPr>
          <w:rFonts w:ascii="맑은 고딕" w:hAnsi="맑은 고딕"/>
          <w:color w:val="777777"/>
          <w:sz w:val="19"/>
          <w:lang w:eastAsia="ko-KR"/>
        </w:rPr>
        <w:t xml:space="preserve"> </w:t>
      </w:r>
      <w:r>
        <w:rPr>
          <w:rFonts w:ascii="맑은 고딕" w:hAnsi="맑은 고딕"/>
          <w:color w:val="777777"/>
          <w:sz w:val="19"/>
          <w:lang w:eastAsia="ko-KR"/>
        </w:rPr>
        <w:t>낮고</w:t>
      </w:r>
      <w:r>
        <w:rPr>
          <w:rFonts w:ascii="맑은 고딕" w:hAnsi="맑은 고딕"/>
          <w:color w:val="777777"/>
          <w:sz w:val="19"/>
          <w:lang w:eastAsia="ko-KR"/>
        </w:rPr>
        <w:t xml:space="preserve"> </w:t>
      </w:r>
      <w:r>
        <w:rPr>
          <w:rFonts w:ascii="맑은 고딕" w:hAnsi="맑은 고딕"/>
          <w:color w:val="777777"/>
          <w:sz w:val="19"/>
          <w:lang w:eastAsia="ko-KR"/>
        </w:rPr>
        <w:t>조용한</w:t>
      </w:r>
      <w:r>
        <w:rPr>
          <w:rFonts w:ascii="맑은 고딕" w:hAnsi="맑은 고딕"/>
          <w:color w:val="777777"/>
          <w:sz w:val="19"/>
          <w:lang w:eastAsia="ko-KR"/>
        </w:rPr>
        <w:t xml:space="preserve"> </w:t>
      </w:r>
      <w:proofErr w:type="gramStart"/>
      <w:r>
        <w:rPr>
          <w:rFonts w:ascii="맑은 고딕" w:hAnsi="맑은 고딕"/>
          <w:color w:val="777777"/>
          <w:sz w:val="19"/>
          <w:lang w:eastAsia="ko-KR"/>
        </w:rPr>
        <w:t>톤</w:t>
      </w:r>
      <w:r>
        <w:rPr>
          <w:rFonts w:ascii="맑은 고딕" w:hAnsi="맑은 고딕"/>
          <w:color w:val="777777"/>
          <w:sz w:val="19"/>
          <w:lang w:eastAsia="ko-KR"/>
        </w:rPr>
        <w:t xml:space="preserve"> /</w:t>
      </w:r>
      <w:proofErr w:type="gramEnd"/>
      <w:r>
        <w:rPr>
          <w:rFonts w:ascii="맑은 고딕" w:hAnsi="맑은 고딕"/>
          <w:color w:val="777777"/>
          <w:sz w:val="19"/>
          <w:lang w:eastAsia="ko-KR"/>
        </w:rPr>
        <w:t xml:space="preserve"> </w:t>
      </w:r>
      <w:r>
        <w:rPr>
          <w:rFonts w:ascii="맑은 고딕" w:hAnsi="맑은 고딕"/>
          <w:color w:val="777777"/>
          <w:sz w:val="19"/>
          <w:lang w:eastAsia="ko-KR"/>
        </w:rPr>
        <w:t>천천히</w:t>
      </w:r>
    </w:p>
    <w:p w14:paraId="540E7D3D" w14:textId="77777777" w:rsidR="00816104" w:rsidRDefault="00816104">
      <w:pPr>
        <w:rPr>
          <w:lang w:eastAsia="ko-KR"/>
        </w:rPr>
      </w:pPr>
    </w:p>
    <w:p w14:paraId="4AE77F0D" w14:textId="77777777" w:rsidR="00816104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2E01F329" w14:textId="77777777" w:rsidR="00816104" w:rsidRDefault="00000000">
      <w:pPr>
        <w:pBdr>
          <w:bottom w:val="single" w:sz="6" w:space="1" w:color="1A5376"/>
        </w:pBdr>
        <w:spacing w:before="240" w:after="80"/>
      </w:pPr>
      <w:r>
        <w:rPr>
          <w:rFonts w:ascii="맑은 고딕" w:hAnsi="맑은 고딕"/>
          <w:b/>
          <w:color w:val="0D1B2A"/>
          <w:sz w:val="40"/>
        </w:rPr>
        <w:lastRenderedPageBreak/>
        <w:t xml:space="preserve">10. </w:t>
      </w:r>
      <w:r>
        <w:rPr>
          <w:rFonts w:ascii="맑은 고딕" w:hAnsi="맑은 고딕"/>
          <w:b/>
          <w:color w:val="0D1B2A"/>
          <w:sz w:val="40"/>
        </w:rPr>
        <w:t>프롬프트</w:t>
      </w:r>
      <w:r>
        <w:rPr>
          <w:rFonts w:ascii="맑은 고딕" w:hAnsi="맑은 고딕"/>
          <w:b/>
          <w:color w:val="0D1B2A"/>
          <w:sz w:val="40"/>
        </w:rPr>
        <w:t xml:space="preserve"> </w:t>
      </w:r>
      <w:r>
        <w:rPr>
          <w:rFonts w:ascii="맑은 고딕" w:hAnsi="맑은 고딕"/>
          <w:b/>
          <w:color w:val="0D1B2A"/>
          <w:sz w:val="40"/>
        </w:rPr>
        <w:t>수정</w:t>
      </w:r>
      <w:r>
        <w:rPr>
          <w:rFonts w:ascii="맑은 고딕" w:hAnsi="맑은 고딕"/>
          <w:b/>
          <w:color w:val="0D1B2A"/>
          <w:sz w:val="40"/>
        </w:rPr>
        <w:t xml:space="preserve"> </w:t>
      </w:r>
      <w:r>
        <w:rPr>
          <w:rFonts w:ascii="맑은 고딕" w:hAnsi="맑은 고딕"/>
          <w:b/>
          <w:color w:val="0D1B2A"/>
          <w:sz w:val="40"/>
        </w:rPr>
        <w:t>전</w:t>
      </w:r>
      <w:r>
        <w:rPr>
          <w:rFonts w:ascii="맑은 고딕" w:hAnsi="맑은 고딕"/>
          <w:b/>
          <w:color w:val="0D1B2A"/>
          <w:sz w:val="40"/>
        </w:rPr>
        <w:t>/</w:t>
      </w:r>
      <w:r>
        <w:rPr>
          <w:rFonts w:ascii="맑은 고딕" w:hAnsi="맑은 고딕"/>
          <w:b/>
          <w:color w:val="0D1B2A"/>
          <w:sz w:val="40"/>
        </w:rPr>
        <w:t>후</w:t>
      </w:r>
      <w:r>
        <w:rPr>
          <w:rFonts w:ascii="맑은 고딕" w:hAnsi="맑은 고딕"/>
          <w:b/>
          <w:color w:val="0D1B2A"/>
          <w:sz w:val="40"/>
        </w:rPr>
        <w:t xml:space="preserve"> </w:t>
      </w:r>
      <w:r>
        <w:rPr>
          <w:rFonts w:ascii="맑은 고딕" w:hAnsi="맑은 고딕"/>
          <w:b/>
          <w:color w:val="0D1B2A"/>
          <w:sz w:val="40"/>
        </w:rPr>
        <w:t>기록</w:t>
      </w:r>
      <w:r>
        <w:rPr>
          <w:rFonts w:ascii="맑은 고딕" w:hAnsi="맑은 고딕"/>
          <w:b/>
          <w:color w:val="0D1B2A"/>
          <w:sz w:val="40"/>
        </w:rPr>
        <w:t xml:space="preserve"> / Prompt Revision </w:t>
      </w:r>
      <w:proofErr w:type="gramStart"/>
      <w:r>
        <w:rPr>
          <w:rFonts w:ascii="맑은 고딕" w:hAnsi="맑은 고딕"/>
          <w:b/>
          <w:color w:val="0D1B2A"/>
          <w:sz w:val="40"/>
        </w:rPr>
        <w:t>Log  (</w:t>
      </w:r>
      <w:proofErr w:type="gramEnd"/>
      <w:r>
        <w:rPr>
          <w:rFonts w:ascii="맑은 고딕" w:hAnsi="맑은 고딕"/>
          <w:b/>
          <w:color w:val="0D1B2A"/>
          <w:sz w:val="40"/>
        </w:rPr>
        <w:t>씬</w:t>
      </w:r>
      <w:r>
        <w:rPr>
          <w:rFonts w:ascii="맑은 고딕" w:hAnsi="맑은 고딕"/>
          <w:b/>
          <w:color w:val="0D1B2A"/>
          <w:sz w:val="40"/>
        </w:rPr>
        <w:t xml:space="preserve"> 2 </w:t>
      </w:r>
      <w:r>
        <w:rPr>
          <w:rFonts w:ascii="맑은 고딕" w:hAnsi="맑은 고딕"/>
          <w:b/>
          <w:color w:val="0D1B2A"/>
          <w:sz w:val="40"/>
        </w:rPr>
        <w:t>기준</w:t>
      </w:r>
      <w:r>
        <w:rPr>
          <w:rFonts w:ascii="맑은 고딕" w:hAnsi="맑은 고딕"/>
          <w:b/>
          <w:color w:val="0D1B2A"/>
          <w:sz w:val="40"/>
        </w:rPr>
        <w:t>)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3118"/>
        <w:gridCol w:w="10772"/>
      </w:tblGrid>
      <w:tr w:rsidR="00816104" w14:paraId="115E7326" w14:textId="77777777">
        <w:tc>
          <w:tcPr>
            <w:tcW w:w="3118" w:type="dxa"/>
            <w:shd w:val="clear" w:color="auto" w:fill="1A5376"/>
          </w:tcPr>
          <w:p w14:paraId="1BDA32C7" w14:textId="77777777" w:rsidR="00816104" w:rsidRDefault="00000000"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항목</w:t>
            </w:r>
          </w:p>
        </w:tc>
        <w:tc>
          <w:tcPr>
            <w:tcW w:w="10772" w:type="dxa"/>
            <w:shd w:val="clear" w:color="auto" w:fill="1A5376"/>
          </w:tcPr>
          <w:p w14:paraId="1CDACFB1" w14:textId="77777777" w:rsidR="00816104" w:rsidRDefault="00000000"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내용</w:t>
            </w:r>
          </w:p>
        </w:tc>
      </w:tr>
      <w:tr w:rsidR="00816104" w14:paraId="065C74E0" w14:textId="77777777">
        <w:tc>
          <w:tcPr>
            <w:tcW w:w="3118" w:type="dxa"/>
            <w:shd w:val="clear" w:color="auto" w:fill="F0F4F8"/>
          </w:tcPr>
          <w:p w14:paraId="6F7434F8" w14:textId="77777777" w:rsidR="00816104" w:rsidRDefault="00000000">
            <w:r>
              <w:rPr>
                <w:rFonts w:ascii="맑은 고딕" w:hAnsi="맑은 고딕"/>
                <w:color w:val="222222"/>
                <w:sz w:val="20"/>
              </w:rPr>
              <w:t>수정</w:t>
            </w:r>
            <w:r>
              <w:rPr>
                <w:rFonts w:ascii="맑은 고딕" w:hAnsi="맑은 고딕"/>
                <w:color w:val="222222"/>
                <w:sz w:val="20"/>
              </w:rPr>
              <w:t xml:space="preserve"> </w:t>
            </w:r>
            <w:r>
              <w:rPr>
                <w:rFonts w:ascii="맑은 고딕" w:hAnsi="맑은 고딕"/>
                <w:color w:val="222222"/>
                <w:sz w:val="20"/>
              </w:rPr>
              <w:t>전</w:t>
            </w:r>
            <w:r>
              <w:rPr>
                <w:rFonts w:ascii="맑은 고딕" w:hAnsi="맑은 고딕"/>
                <w:color w:val="222222"/>
                <w:sz w:val="20"/>
              </w:rPr>
              <w:t xml:space="preserve"> </w:t>
            </w:r>
            <w:r>
              <w:rPr>
                <w:rFonts w:ascii="맑은 고딕" w:hAnsi="맑은 고딕"/>
                <w:color w:val="222222"/>
                <w:sz w:val="20"/>
              </w:rPr>
              <w:t>프롬프트</w:t>
            </w:r>
          </w:p>
        </w:tc>
        <w:tc>
          <w:tcPr>
            <w:tcW w:w="10772" w:type="dxa"/>
            <w:shd w:val="clear" w:color="auto" w:fill="F0F4F8"/>
          </w:tcPr>
          <w:p w14:paraId="582108D3" w14:textId="77777777" w:rsidR="00816104" w:rsidRDefault="00000000">
            <w:r>
              <w:rPr>
                <w:rFonts w:ascii="맑은 고딕" w:hAnsi="맑은 고딕"/>
                <w:color w:val="222222"/>
                <w:sz w:val="20"/>
              </w:rPr>
              <w:t>many images and text flowing into an AI icon</w:t>
            </w:r>
          </w:p>
        </w:tc>
      </w:tr>
      <w:tr w:rsidR="00816104" w14:paraId="124CC537" w14:textId="77777777">
        <w:tc>
          <w:tcPr>
            <w:tcW w:w="3118" w:type="dxa"/>
            <w:shd w:val="clear" w:color="auto" w:fill="FFFFFF"/>
          </w:tcPr>
          <w:p w14:paraId="23FC7045" w14:textId="77777777" w:rsidR="00816104" w:rsidRDefault="00000000">
            <w:r>
              <w:rPr>
                <w:rFonts w:ascii="맑은 고딕" w:hAnsi="맑은 고딕"/>
                <w:color w:val="222222"/>
                <w:sz w:val="20"/>
              </w:rPr>
              <w:t>수정</w:t>
            </w:r>
            <w:r>
              <w:rPr>
                <w:rFonts w:ascii="맑은 고딕" w:hAnsi="맑은 고딕"/>
                <w:color w:val="222222"/>
                <w:sz w:val="20"/>
              </w:rPr>
              <w:t xml:space="preserve"> </w:t>
            </w:r>
            <w:r>
              <w:rPr>
                <w:rFonts w:ascii="맑은 고딕" w:hAnsi="맑은 고딕"/>
                <w:color w:val="222222"/>
                <w:sz w:val="20"/>
              </w:rPr>
              <w:t>전</w:t>
            </w:r>
            <w:r>
              <w:rPr>
                <w:rFonts w:ascii="맑은 고딕" w:hAnsi="맑은 고딕"/>
                <w:color w:val="222222"/>
                <w:sz w:val="20"/>
              </w:rPr>
              <w:t xml:space="preserve"> </w:t>
            </w:r>
            <w:r>
              <w:rPr>
                <w:rFonts w:ascii="맑은 고딕" w:hAnsi="맑은 고딕"/>
                <w:color w:val="222222"/>
                <w:sz w:val="20"/>
              </w:rPr>
              <w:t>문제점</w:t>
            </w:r>
          </w:p>
        </w:tc>
        <w:tc>
          <w:tcPr>
            <w:tcW w:w="10772" w:type="dxa"/>
            <w:shd w:val="clear" w:color="auto" w:fill="FFFFFF"/>
          </w:tcPr>
          <w:p w14:paraId="266BD811" w14:textId="77777777" w:rsidR="00816104" w:rsidRDefault="00000000">
            <w:pPr>
              <w:rPr>
                <w:lang w:eastAsia="ko-KR"/>
              </w:rPr>
            </w:pP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>단순한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>카툰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>스타일로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>생성됨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 xml:space="preserve"> — 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>광고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>톤앤매너와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>불일치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 xml:space="preserve">, 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>파티클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>규모감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>·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>긴장감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>부족</w:t>
            </w:r>
          </w:p>
        </w:tc>
      </w:tr>
      <w:tr w:rsidR="00816104" w14:paraId="28C0FE90" w14:textId="77777777">
        <w:tc>
          <w:tcPr>
            <w:tcW w:w="3118" w:type="dxa"/>
            <w:shd w:val="clear" w:color="auto" w:fill="F0F4F8"/>
          </w:tcPr>
          <w:p w14:paraId="26369BEF" w14:textId="77777777" w:rsidR="00816104" w:rsidRDefault="00000000">
            <w:r>
              <w:rPr>
                <w:rFonts w:ascii="맑은 고딕" w:hAnsi="맑은 고딕"/>
                <w:color w:val="222222"/>
                <w:sz w:val="20"/>
              </w:rPr>
              <w:t>수정</w:t>
            </w:r>
            <w:r>
              <w:rPr>
                <w:rFonts w:ascii="맑은 고딕" w:hAnsi="맑은 고딕"/>
                <w:color w:val="222222"/>
                <w:sz w:val="20"/>
              </w:rPr>
              <w:t xml:space="preserve"> </w:t>
            </w:r>
            <w:r>
              <w:rPr>
                <w:rFonts w:ascii="맑은 고딕" w:hAnsi="맑은 고딕"/>
                <w:color w:val="222222"/>
                <w:sz w:val="20"/>
              </w:rPr>
              <w:t>방향</w:t>
            </w:r>
          </w:p>
        </w:tc>
        <w:tc>
          <w:tcPr>
            <w:tcW w:w="10772" w:type="dxa"/>
            <w:shd w:val="clear" w:color="auto" w:fill="F0F4F8"/>
          </w:tcPr>
          <w:p w14:paraId="1808E835" w14:textId="77777777" w:rsidR="00816104" w:rsidRDefault="00000000">
            <w:r>
              <w:rPr>
                <w:rFonts w:ascii="맑은 고딕" w:hAnsi="맑은 고딕"/>
                <w:color w:val="222222"/>
                <w:sz w:val="20"/>
              </w:rPr>
              <w:t xml:space="preserve">① </w:t>
            </w:r>
            <w:r>
              <w:rPr>
                <w:rFonts w:ascii="맑은 고딕" w:hAnsi="맑은 고딕"/>
                <w:color w:val="222222"/>
                <w:sz w:val="20"/>
              </w:rPr>
              <w:t>시네마틱</w:t>
            </w:r>
            <w:r>
              <w:rPr>
                <w:rFonts w:ascii="맑은 고딕" w:hAnsi="맑은 고딕"/>
                <w:color w:val="222222"/>
                <w:sz w:val="20"/>
              </w:rPr>
              <w:t xml:space="preserve"> </w:t>
            </w:r>
            <w:r>
              <w:rPr>
                <w:rFonts w:ascii="맑은 고딕" w:hAnsi="맑은 고딕"/>
                <w:color w:val="222222"/>
                <w:sz w:val="20"/>
              </w:rPr>
              <w:t>키워드</w:t>
            </w:r>
            <w:r>
              <w:rPr>
                <w:rFonts w:ascii="맑은 고딕" w:hAnsi="맑은 고딕"/>
                <w:color w:val="222222"/>
                <w:sz w:val="20"/>
              </w:rPr>
              <w:t xml:space="preserve"> </w:t>
            </w:r>
            <w:r>
              <w:rPr>
                <w:rFonts w:ascii="맑은 고딕" w:hAnsi="맑은 고딕"/>
                <w:color w:val="222222"/>
                <w:sz w:val="20"/>
              </w:rPr>
              <w:t>추가</w:t>
            </w:r>
            <w:r>
              <w:rPr>
                <w:rFonts w:ascii="맑은 고딕" w:hAnsi="맑은 고딕"/>
                <w:color w:val="222222"/>
                <w:sz w:val="20"/>
              </w:rPr>
              <w:br/>
              <w:t xml:space="preserve">② </w:t>
            </w:r>
            <w:r>
              <w:rPr>
                <w:rFonts w:ascii="맑은 고딕" w:hAnsi="맑은 고딕"/>
                <w:color w:val="222222"/>
                <w:sz w:val="20"/>
              </w:rPr>
              <w:t>배경</w:t>
            </w:r>
            <w:r>
              <w:rPr>
                <w:rFonts w:ascii="맑은 고딕" w:hAnsi="맑은 고딕"/>
                <w:color w:val="222222"/>
                <w:sz w:val="20"/>
              </w:rPr>
              <w:t xml:space="preserve"> </w:t>
            </w:r>
            <w:r>
              <w:rPr>
                <w:rFonts w:ascii="맑은 고딕" w:hAnsi="맑은 고딕"/>
                <w:color w:val="222222"/>
                <w:sz w:val="20"/>
              </w:rPr>
              <w:t>색상</w:t>
            </w:r>
            <w:r>
              <w:rPr>
                <w:rFonts w:ascii="맑은 고딕" w:hAnsi="맑은 고딕"/>
                <w:color w:val="222222"/>
                <w:sz w:val="20"/>
              </w:rPr>
              <w:t xml:space="preserve"> </w:t>
            </w:r>
            <w:r>
              <w:rPr>
                <w:rFonts w:ascii="맑은 고딕" w:hAnsi="맑은 고딕"/>
                <w:color w:val="222222"/>
                <w:sz w:val="20"/>
              </w:rPr>
              <w:t>명시</w:t>
            </w:r>
            <w:r>
              <w:rPr>
                <w:rFonts w:ascii="맑은 고딕" w:hAnsi="맑은 고딕"/>
                <w:color w:val="222222"/>
                <w:sz w:val="20"/>
              </w:rPr>
              <w:t xml:space="preserve"> (deep dark navy space)</w:t>
            </w:r>
            <w:r>
              <w:rPr>
                <w:rFonts w:ascii="맑은 고딕" w:hAnsi="맑은 고딕"/>
                <w:color w:val="222222"/>
                <w:sz w:val="20"/>
              </w:rPr>
              <w:br/>
              <w:t xml:space="preserve">③ </w:t>
            </w:r>
            <w:r>
              <w:rPr>
                <w:rFonts w:ascii="맑은 고딕" w:hAnsi="맑은 고딕"/>
                <w:color w:val="222222"/>
                <w:sz w:val="20"/>
              </w:rPr>
              <w:t>파티클</w:t>
            </w:r>
            <w:r>
              <w:rPr>
                <w:rFonts w:ascii="맑은 고딕" w:hAnsi="맑은 고딕"/>
                <w:color w:val="222222"/>
                <w:sz w:val="20"/>
              </w:rPr>
              <w:t xml:space="preserve"> </w:t>
            </w:r>
            <w:r>
              <w:rPr>
                <w:rFonts w:ascii="맑은 고딕" w:hAnsi="맑은 고딕"/>
                <w:color w:val="222222"/>
                <w:sz w:val="20"/>
              </w:rPr>
              <w:t>종류</w:t>
            </w:r>
            <w:r>
              <w:rPr>
                <w:rFonts w:ascii="맑은 고딕" w:hAnsi="맑은 고딕"/>
                <w:color w:val="222222"/>
                <w:sz w:val="20"/>
              </w:rPr>
              <w:t>·</w:t>
            </w:r>
            <w:r>
              <w:rPr>
                <w:rFonts w:ascii="맑은 고딕" w:hAnsi="맑은 고딕"/>
                <w:color w:val="222222"/>
                <w:sz w:val="20"/>
              </w:rPr>
              <w:t>발광</w:t>
            </w:r>
            <w:r>
              <w:rPr>
                <w:rFonts w:ascii="맑은 고딕" w:hAnsi="맑은 고딕"/>
                <w:color w:val="222222"/>
                <w:sz w:val="20"/>
              </w:rPr>
              <w:t xml:space="preserve"> </w:t>
            </w:r>
            <w:r>
              <w:rPr>
                <w:rFonts w:ascii="맑은 고딕" w:hAnsi="맑은 고딕"/>
                <w:color w:val="222222"/>
                <w:sz w:val="20"/>
              </w:rPr>
              <w:t>속성</w:t>
            </w:r>
            <w:r>
              <w:rPr>
                <w:rFonts w:ascii="맑은 고딕" w:hAnsi="맑은 고딕"/>
                <w:color w:val="222222"/>
                <w:sz w:val="20"/>
              </w:rPr>
              <w:t xml:space="preserve"> </w:t>
            </w:r>
            <w:r>
              <w:rPr>
                <w:rFonts w:ascii="맑은 고딕" w:hAnsi="맑은 고딕"/>
                <w:color w:val="222222"/>
                <w:sz w:val="20"/>
              </w:rPr>
              <w:t>구체화</w:t>
            </w:r>
            <w:r>
              <w:rPr>
                <w:rFonts w:ascii="맑은 고딕" w:hAnsi="맑은 고딕"/>
                <w:color w:val="222222"/>
                <w:sz w:val="20"/>
              </w:rPr>
              <w:t xml:space="preserve"> (electric blue and white luminous particles)</w:t>
            </w:r>
            <w:r>
              <w:rPr>
                <w:rFonts w:ascii="맑은 고딕" w:hAnsi="맑은 고딕"/>
                <w:color w:val="222222"/>
                <w:sz w:val="20"/>
              </w:rPr>
              <w:br/>
              <w:t xml:space="preserve">④ </w:t>
            </w:r>
            <w:r>
              <w:rPr>
                <w:rFonts w:ascii="맑은 고딕" w:hAnsi="맑은 고딕"/>
                <w:color w:val="222222"/>
                <w:sz w:val="20"/>
              </w:rPr>
              <w:t>수렴</w:t>
            </w:r>
            <w:r>
              <w:rPr>
                <w:rFonts w:ascii="맑은 고딕" w:hAnsi="맑은 고딕"/>
                <w:color w:val="222222"/>
                <w:sz w:val="20"/>
              </w:rPr>
              <w:t xml:space="preserve"> </w:t>
            </w:r>
            <w:r>
              <w:rPr>
                <w:rFonts w:ascii="맑은 고딕" w:hAnsi="맑은 고딕"/>
                <w:color w:val="222222"/>
                <w:sz w:val="20"/>
              </w:rPr>
              <w:t>행위를</w:t>
            </w:r>
            <w:r>
              <w:rPr>
                <w:rFonts w:ascii="맑은 고딕" w:hAnsi="맑은 고딕"/>
                <w:color w:val="222222"/>
                <w:sz w:val="20"/>
              </w:rPr>
              <w:t xml:space="preserve"> </w:t>
            </w:r>
            <w:r>
              <w:rPr>
                <w:rFonts w:ascii="맑은 고딕" w:hAnsi="맑은 고딕"/>
                <w:color w:val="222222"/>
                <w:sz w:val="20"/>
              </w:rPr>
              <w:t>동사로</w:t>
            </w:r>
            <w:r>
              <w:rPr>
                <w:rFonts w:ascii="맑은 고딕" w:hAnsi="맑은 고딕"/>
                <w:color w:val="222222"/>
                <w:sz w:val="20"/>
              </w:rPr>
              <w:t xml:space="preserve"> </w:t>
            </w:r>
            <w:r>
              <w:rPr>
                <w:rFonts w:ascii="맑은 고딕" w:hAnsi="맑은 고딕"/>
                <w:color w:val="222222"/>
                <w:sz w:val="20"/>
              </w:rPr>
              <w:t>명확히</w:t>
            </w:r>
            <w:r>
              <w:rPr>
                <w:rFonts w:ascii="맑은 고딕" w:hAnsi="맑은 고딕"/>
                <w:color w:val="222222"/>
                <w:sz w:val="20"/>
              </w:rPr>
              <w:t xml:space="preserve"> </w:t>
            </w:r>
            <w:r>
              <w:rPr>
                <w:rFonts w:ascii="맑은 고딕" w:hAnsi="맑은 고딕"/>
                <w:color w:val="222222"/>
                <w:sz w:val="20"/>
              </w:rPr>
              <w:t>표현</w:t>
            </w:r>
            <w:r>
              <w:rPr>
                <w:rFonts w:ascii="맑은 고딕" w:hAnsi="맑은 고딕"/>
                <w:color w:val="222222"/>
                <w:sz w:val="20"/>
              </w:rPr>
              <w:t xml:space="preserve"> (flowing and converging)</w:t>
            </w:r>
          </w:p>
        </w:tc>
      </w:tr>
      <w:tr w:rsidR="00816104" w14:paraId="4DF78383" w14:textId="77777777">
        <w:tc>
          <w:tcPr>
            <w:tcW w:w="3118" w:type="dxa"/>
            <w:shd w:val="clear" w:color="auto" w:fill="FFFFFF"/>
          </w:tcPr>
          <w:p w14:paraId="0EF2B4D4" w14:textId="77777777" w:rsidR="00816104" w:rsidRDefault="00000000">
            <w:r>
              <w:rPr>
                <w:rFonts w:ascii="맑은 고딕" w:hAnsi="맑은 고딕"/>
                <w:color w:val="222222"/>
                <w:sz w:val="20"/>
              </w:rPr>
              <w:t>수정</w:t>
            </w:r>
            <w:r>
              <w:rPr>
                <w:rFonts w:ascii="맑은 고딕" w:hAnsi="맑은 고딕"/>
                <w:color w:val="222222"/>
                <w:sz w:val="20"/>
              </w:rPr>
              <w:t xml:space="preserve"> </w:t>
            </w:r>
            <w:r>
              <w:rPr>
                <w:rFonts w:ascii="맑은 고딕" w:hAnsi="맑은 고딕"/>
                <w:color w:val="222222"/>
                <w:sz w:val="20"/>
              </w:rPr>
              <w:t>후</w:t>
            </w:r>
            <w:r>
              <w:rPr>
                <w:rFonts w:ascii="맑은 고딕" w:hAnsi="맑은 고딕"/>
                <w:color w:val="222222"/>
                <w:sz w:val="20"/>
              </w:rPr>
              <w:t xml:space="preserve"> </w:t>
            </w:r>
            <w:r>
              <w:rPr>
                <w:rFonts w:ascii="맑은 고딕" w:hAnsi="맑은 고딕"/>
                <w:color w:val="222222"/>
                <w:sz w:val="20"/>
              </w:rPr>
              <w:t>프롬프트</w:t>
            </w:r>
          </w:p>
        </w:tc>
        <w:tc>
          <w:tcPr>
            <w:tcW w:w="10772" w:type="dxa"/>
            <w:shd w:val="clear" w:color="auto" w:fill="FFFFFF"/>
          </w:tcPr>
          <w:p w14:paraId="100FECAE" w14:textId="77777777" w:rsidR="00816104" w:rsidRDefault="00000000">
            <w:r>
              <w:rPr>
                <w:rFonts w:ascii="맑은 고딕" w:hAnsi="맑은 고딕"/>
                <w:color w:val="222222"/>
                <w:sz w:val="20"/>
              </w:rPr>
              <w:t>Abstract digital visualization of thousands of tiny artworks, music notes, handwritten text, and painting fragments all flowing and converging into a single glowing AI neural network icon at the center. Deep dark navy space background, electric blue and white luminous particles, flowing data streams, cinematic, high contrast, dramatic, 4K.</w:t>
            </w:r>
          </w:p>
        </w:tc>
      </w:tr>
      <w:tr w:rsidR="00816104" w14:paraId="5573BB44" w14:textId="77777777">
        <w:tc>
          <w:tcPr>
            <w:tcW w:w="3118" w:type="dxa"/>
            <w:shd w:val="clear" w:color="auto" w:fill="F0F4F8"/>
          </w:tcPr>
          <w:p w14:paraId="2B7D0A30" w14:textId="77777777" w:rsidR="00816104" w:rsidRDefault="00000000">
            <w:r>
              <w:rPr>
                <w:rFonts w:ascii="맑은 고딕" w:hAnsi="맑은 고딕"/>
                <w:color w:val="222222"/>
                <w:sz w:val="20"/>
              </w:rPr>
              <w:t>수정</w:t>
            </w:r>
            <w:r>
              <w:rPr>
                <w:rFonts w:ascii="맑은 고딕" w:hAnsi="맑은 고딕"/>
                <w:color w:val="222222"/>
                <w:sz w:val="20"/>
              </w:rPr>
              <w:t xml:space="preserve"> </w:t>
            </w:r>
            <w:r>
              <w:rPr>
                <w:rFonts w:ascii="맑은 고딕" w:hAnsi="맑은 고딕"/>
                <w:color w:val="222222"/>
                <w:sz w:val="20"/>
              </w:rPr>
              <w:t>결과</w:t>
            </w:r>
          </w:p>
        </w:tc>
        <w:tc>
          <w:tcPr>
            <w:tcW w:w="10772" w:type="dxa"/>
            <w:shd w:val="clear" w:color="auto" w:fill="F0F4F8"/>
          </w:tcPr>
          <w:p w14:paraId="76FCA5DB" w14:textId="77777777" w:rsidR="00816104" w:rsidRDefault="00000000">
            <w:pPr>
              <w:rPr>
                <w:lang w:eastAsia="ko-KR"/>
              </w:rPr>
            </w:pP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>어두운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>우주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>배경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>위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>파란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>발광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>파티클이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 xml:space="preserve"> AI 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>아이콘으로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>수렴하는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>이미지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>확보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 xml:space="preserve">. 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>광고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>톤앤매너와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>일치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>.</w:t>
            </w:r>
          </w:p>
        </w:tc>
      </w:tr>
    </w:tbl>
    <w:p w14:paraId="53E41185" w14:textId="77777777" w:rsidR="00816104" w:rsidRDefault="00816104">
      <w:pPr>
        <w:rPr>
          <w:lang w:eastAsia="ko-KR"/>
        </w:rPr>
      </w:pPr>
    </w:p>
    <w:p w14:paraId="6F80F1C8" w14:textId="77777777" w:rsidR="00816104" w:rsidRDefault="00000000">
      <w:pPr>
        <w:pBdr>
          <w:bottom w:val="single" w:sz="6" w:space="1" w:color="1A5376"/>
        </w:pBdr>
        <w:spacing w:before="240" w:after="80"/>
      </w:pPr>
      <w:r>
        <w:rPr>
          <w:rFonts w:ascii="맑은 고딕" w:hAnsi="맑은 고딕"/>
          <w:b/>
          <w:color w:val="0D1B2A"/>
          <w:sz w:val="40"/>
        </w:rPr>
        <w:t xml:space="preserve">11. </w:t>
      </w:r>
      <w:r>
        <w:rPr>
          <w:rFonts w:ascii="맑은 고딕" w:hAnsi="맑은 고딕"/>
          <w:b/>
          <w:color w:val="0D1B2A"/>
          <w:sz w:val="40"/>
        </w:rPr>
        <w:t>타임라인</w:t>
      </w:r>
      <w:r>
        <w:rPr>
          <w:rFonts w:ascii="맑은 고딕" w:hAnsi="맑은 고딕"/>
          <w:b/>
          <w:color w:val="0D1B2A"/>
          <w:sz w:val="40"/>
        </w:rPr>
        <w:t xml:space="preserve"> </w:t>
      </w:r>
      <w:r>
        <w:rPr>
          <w:rFonts w:ascii="맑은 고딕" w:hAnsi="맑은 고딕"/>
          <w:b/>
          <w:color w:val="0D1B2A"/>
          <w:sz w:val="40"/>
        </w:rPr>
        <w:t>요약</w:t>
      </w:r>
      <w:r>
        <w:rPr>
          <w:rFonts w:ascii="맑은 고딕" w:hAnsi="맑은 고딕"/>
          <w:b/>
          <w:color w:val="0D1B2A"/>
          <w:sz w:val="40"/>
        </w:rPr>
        <w:t xml:space="preserve"> / Timeline Summary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850"/>
        <w:gridCol w:w="1417"/>
        <w:gridCol w:w="850"/>
        <w:gridCol w:w="6520"/>
        <w:gridCol w:w="4252"/>
      </w:tblGrid>
      <w:tr w:rsidR="00816104" w14:paraId="785E8991" w14:textId="77777777">
        <w:tc>
          <w:tcPr>
            <w:tcW w:w="850" w:type="dxa"/>
            <w:shd w:val="clear" w:color="auto" w:fill="1A5376"/>
          </w:tcPr>
          <w:p w14:paraId="40C87706" w14:textId="77777777" w:rsidR="00816104" w:rsidRDefault="00000000"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씬</w:t>
            </w:r>
          </w:p>
        </w:tc>
        <w:tc>
          <w:tcPr>
            <w:tcW w:w="1417" w:type="dxa"/>
            <w:shd w:val="clear" w:color="auto" w:fill="1A5376"/>
          </w:tcPr>
          <w:p w14:paraId="658AF446" w14:textId="77777777" w:rsidR="00816104" w:rsidRDefault="00000000"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구간</w:t>
            </w:r>
          </w:p>
        </w:tc>
        <w:tc>
          <w:tcPr>
            <w:tcW w:w="850" w:type="dxa"/>
            <w:shd w:val="clear" w:color="auto" w:fill="1A5376"/>
          </w:tcPr>
          <w:p w14:paraId="1ECA0C21" w14:textId="77777777" w:rsidR="00816104" w:rsidRDefault="00000000"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길이</w:t>
            </w:r>
          </w:p>
        </w:tc>
        <w:tc>
          <w:tcPr>
            <w:tcW w:w="6520" w:type="dxa"/>
            <w:shd w:val="clear" w:color="auto" w:fill="1A5376"/>
          </w:tcPr>
          <w:p w14:paraId="48401AA4" w14:textId="77777777" w:rsidR="00816104" w:rsidRDefault="00000000"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핵심</w:t>
            </w:r>
            <w:r>
              <w:rPr>
                <w:rFonts w:ascii="맑은 고딕" w:hAnsi="맑은 고딕"/>
                <w:b/>
                <w:color w:val="FFFFFF"/>
                <w:sz w:val="20"/>
              </w:rPr>
              <w:t xml:space="preserve"> </w:t>
            </w:r>
            <w:r>
              <w:rPr>
                <w:rFonts w:ascii="맑은 고딕" w:hAnsi="맑은 고딕"/>
                <w:b/>
                <w:color w:val="FFFFFF"/>
                <w:sz w:val="20"/>
              </w:rPr>
              <w:t>내용</w:t>
            </w:r>
          </w:p>
        </w:tc>
        <w:tc>
          <w:tcPr>
            <w:tcW w:w="4252" w:type="dxa"/>
            <w:shd w:val="clear" w:color="auto" w:fill="1A5376"/>
          </w:tcPr>
          <w:p w14:paraId="5E4AD873" w14:textId="77777777" w:rsidR="00816104" w:rsidRDefault="00000000"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주요</w:t>
            </w:r>
            <w:r>
              <w:rPr>
                <w:rFonts w:ascii="맑은 고딕" w:hAnsi="맑은 고딕"/>
                <w:b/>
                <w:color w:val="FFFFFF"/>
                <w:sz w:val="20"/>
              </w:rPr>
              <w:t xml:space="preserve"> </w:t>
            </w:r>
            <w:r>
              <w:rPr>
                <w:rFonts w:ascii="맑은 고딕" w:hAnsi="맑은 고딕"/>
                <w:b/>
                <w:color w:val="FFFFFF"/>
                <w:sz w:val="20"/>
              </w:rPr>
              <w:t>도구</w:t>
            </w:r>
          </w:p>
        </w:tc>
      </w:tr>
      <w:tr w:rsidR="00816104" w14:paraId="44D79435" w14:textId="77777777">
        <w:tc>
          <w:tcPr>
            <w:tcW w:w="850" w:type="dxa"/>
            <w:shd w:val="clear" w:color="auto" w:fill="F0F4F8"/>
          </w:tcPr>
          <w:p w14:paraId="5DD07F0D" w14:textId="77777777" w:rsidR="00816104" w:rsidRDefault="00000000">
            <w:r>
              <w:rPr>
                <w:rFonts w:ascii="맑은 고딕" w:hAnsi="맑은 고딕"/>
                <w:color w:val="222222"/>
                <w:sz w:val="20"/>
              </w:rPr>
              <w:t>1</w:t>
            </w:r>
          </w:p>
        </w:tc>
        <w:tc>
          <w:tcPr>
            <w:tcW w:w="1417" w:type="dxa"/>
            <w:shd w:val="clear" w:color="auto" w:fill="F0F4F8"/>
          </w:tcPr>
          <w:p w14:paraId="22A70DD6" w14:textId="77777777" w:rsidR="00816104" w:rsidRDefault="00000000">
            <w:r>
              <w:rPr>
                <w:rFonts w:ascii="맑은 고딕" w:hAnsi="맑은 고딕"/>
                <w:color w:val="222222"/>
                <w:sz w:val="20"/>
              </w:rPr>
              <w:t>0~7</w:t>
            </w:r>
            <w:r>
              <w:rPr>
                <w:rFonts w:ascii="맑은 고딕" w:hAnsi="맑은 고딕"/>
                <w:color w:val="222222"/>
                <w:sz w:val="20"/>
              </w:rPr>
              <w:t>초</w:t>
            </w:r>
          </w:p>
        </w:tc>
        <w:tc>
          <w:tcPr>
            <w:tcW w:w="850" w:type="dxa"/>
            <w:shd w:val="clear" w:color="auto" w:fill="F0F4F8"/>
          </w:tcPr>
          <w:p w14:paraId="7DCA84BC" w14:textId="77777777" w:rsidR="00816104" w:rsidRDefault="00000000">
            <w:r>
              <w:rPr>
                <w:rFonts w:ascii="맑은 고딕" w:hAnsi="맑은 고딕"/>
                <w:color w:val="222222"/>
                <w:sz w:val="20"/>
              </w:rPr>
              <w:t>7</w:t>
            </w:r>
            <w:r>
              <w:rPr>
                <w:rFonts w:ascii="맑은 고딕" w:hAnsi="맑은 고딕"/>
                <w:color w:val="222222"/>
                <w:sz w:val="20"/>
              </w:rPr>
              <w:t>초</w:t>
            </w:r>
          </w:p>
        </w:tc>
        <w:tc>
          <w:tcPr>
            <w:tcW w:w="6520" w:type="dxa"/>
            <w:shd w:val="clear" w:color="auto" w:fill="F0F4F8"/>
          </w:tcPr>
          <w:p w14:paraId="5D5310C3" w14:textId="77777777" w:rsidR="00816104" w:rsidRDefault="00000000">
            <w:pPr>
              <w:rPr>
                <w:lang w:eastAsia="ko-KR"/>
              </w:rPr>
            </w:pP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>창작자의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>손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 xml:space="preserve"> (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>화가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>·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>피아니스트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>·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>작가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 xml:space="preserve"> 3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>컷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>)</w:t>
            </w:r>
          </w:p>
        </w:tc>
        <w:tc>
          <w:tcPr>
            <w:tcW w:w="4252" w:type="dxa"/>
            <w:shd w:val="clear" w:color="auto" w:fill="F0F4F8"/>
          </w:tcPr>
          <w:p w14:paraId="56B6FB67" w14:textId="77777777" w:rsidR="00816104" w:rsidRDefault="00000000">
            <w:r>
              <w:rPr>
                <w:rFonts w:ascii="맑은 고딕" w:hAnsi="맑은 고딕"/>
                <w:color w:val="222222"/>
                <w:sz w:val="20"/>
              </w:rPr>
              <w:t>Gemini + Runway</w:t>
            </w:r>
          </w:p>
        </w:tc>
      </w:tr>
      <w:tr w:rsidR="00816104" w14:paraId="5E19604D" w14:textId="77777777">
        <w:tc>
          <w:tcPr>
            <w:tcW w:w="850" w:type="dxa"/>
            <w:shd w:val="clear" w:color="auto" w:fill="FFFFFF"/>
          </w:tcPr>
          <w:p w14:paraId="1D5D7D6A" w14:textId="77777777" w:rsidR="00816104" w:rsidRDefault="00000000">
            <w:r>
              <w:rPr>
                <w:rFonts w:ascii="맑은 고딕" w:hAnsi="맑은 고딕"/>
                <w:color w:val="222222"/>
                <w:sz w:val="20"/>
              </w:rPr>
              <w:t>2</w:t>
            </w:r>
          </w:p>
        </w:tc>
        <w:tc>
          <w:tcPr>
            <w:tcW w:w="1417" w:type="dxa"/>
            <w:shd w:val="clear" w:color="auto" w:fill="FFFFFF"/>
          </w:tcPr>
          <w:p w14:paraId="26A0FBEA" w14:textId="77777777" w:rsidR="00816104" w:rsidRDefault="00000000">
            <w:r>
              <w:rPr>
                <w:rFonts w:ascii="맑은 고딕" w:hAnsi="맑은 고딕"/>
                <w:color w:val="222222"/>
                <w:sz w:val="20"/>
              </w:rPr>
              <w:t>7~17</w:t>
            </w:r>
            <w:r>
              <w:rPr>
                <w:rFonts w:ascii="맑은 고딕" w:hAnsi="맑은 고딕"/>
                <w:color w:val="222222"/>
                <w:sz w:val="20"/>
              </w:rPr>
              <w:t>초</w:t>
            </w:r>
          </w:p>
        </w:tc>
        <w:tc>
          <w:tcPr>
            <w:tcW w:w="850" w:type="dxa"/>
            <w:shd w:val="clear" w:color="auto" w:fill="FFFFFF"/>
          </w:tcPr>
          <w:p w14:paraId="08ED0086" w14:textId="77777777" w:rsidR="00816104" w:rsidRDefault="00000000">
            <w:r>
              <w:rPr>
                <w:rFonts w:ascii="맑은 고딕" w:hAnsi="맑은 고딕"/>
                <w:color w:val="222222"/>
                <w:sz w:val="20"/>
              </w:rPr>
              <w:t>10</w:t>
            </w:r>
            <w:r>
              <w:rPr>
                <w:rFonts w:ascii="맑은 고딕" w:hAnsi="맑은 고딕"/>
                <w:color w:val="222222"/>
                <w:sz w:val="20"/>
              </w:rPr>
              <w:t>초</w:t>
            </w:r>
          </w:p>
        </w:tc>
        <w:tc>
          <w:tcPr>
            <w:tcW w:w="6520" w:type="dxa"/>
            <w:shd w:val="clear" w:color="auto" w:fill="FFFFFF"/>
          </w:tcPr>
          <w:p w14:paraId="0739D738" w14:textId="77777777" w:rsidR="00816104" w:rsidRDefault="00000000">
            <w:pPr>
              <w:rPr>
                <w:lang w:eastAsia="ko-KR"/>
              </w:rPr>
            </w:pP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>창작물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 xml:space="preserve"> → AI 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>수렴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>시각화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 xml:space="preserve"> + 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>내레이션</w:t>
            </w:r>
          </w:p>
        </w:tc>
        <w:tc>
          <w:tcPr>
            <w:tcW w:w="4252" w:type="dxa"/>
            <w:shd w:val="clear" w:color="auto" w:fill="FFFFFF"/>
          </w:tcPr>
          <w:p w14:paraId="51023E35" w14:textId="77777777" w:rsidR="00816104" w:rsidRDefault="00000000">
            <w:r>
              <w:rPr>
                <w:rFonts w:ascii="맑은 고딕" w:hAnsi="맑은 고딕"/>
                <w:color w:val="222222"/>
                <w:sz w:val="20"/>
              </w:rPr>
              <w:t>Gemini + Runway + ElevenLabs</w:t>
            </w:r>
          </w:p>
        </w:tc>
      </w:tr>
      <w:tr w:rsidR="00816104" w14:paraId="491BD2F2" w14:textId="77777777">
        <w:tc>
          <w:tcPr>
            <w:tcW w:w="850" w:type="dxa"/>
            <w:shd w:val="clear" w:color="auto" w:fill="F0F4F8"/>
          </w:tcPr>
          <w:p w14:paraId="0E905D24" w14:textId="77777777" w:rsidR="00816104" w:rsidRDefault="00000000">
            <w:r>
              <w:rPr>
                <w:rFonts w:ascii="맑은 고딕" w:hAnsi="맑은 고딕"/>
                <w:color w:val="222222"/>
                <w:sz w:val="20"/>
              </w:rPr>
              <w:t>3</w:t>
            </w:r>
          </w:p>
        </w:tc>
        <w:tc>
          <w:tcPr>
            <w:tcW w:w="1417" w:type="dxa"/>
            <w:shd w:val="clear" w:color="auto" w:fill="F0F4F8"/>
          </w:tcPr>
          <w:p w14:paraId="5351E885" w14:textId="77777777" w:rsidR="00816104" w:rsidRDefault="00000000">
            <w:r>
              <w:rPr>
                <w:rFonts w:ascii="맑은 고딕" w:hAnsi="맑은 고딕"/>
                <w:color w:val="222222"/>
                <w:sz w:val="20"/>
              </w:rPr>
              <w:t>17~25</w:t>
            </w:r>
            <w:r>
              <w:rPr>
                <w:rFonts w:ascii="맑은 고딕" w:hAnsi="맑은 고딕"/>
                <w:color w:val="222222"/>
                <w:sz w:val="20"/>
              </w:rPr>
              <w:t>초</w:t>
            </w:r>
          </w:p>
        </w:tc>
        <w:tc>
          <w:tcPr>
            <w:tcW w:w="850" w:type="dxa"/>
            <w:shd w:val="clear" w:color="auto" w:fill="F0F4F8"/>
          </w:tcPr>
          <w:p w14:paraId="08522A3C" w14:textId="77777777" w:rsidR="00816104" w:rsidRDefault="00000000">
            <w:r>
              <w:rPr>
                <w:rFonts w:ascii="맑은 고딕" w:hAnsi="맑은 고딕"/>
                <w:color w:val="222222"/>
                <w:sz w:val="20"/>
              </w:rPr>
              <w:t>8</w:t>
            </w:r>
            <w:r>
              <w:rPr>
                <w:rFonts w:ascii="맑은 고딕" w:hAnsi="맑은 고딕"/>
                <w:color w:val="222222"/>
                <w:sz w:val="20"/>
              </w:rPr>
              <w:t>초</w:t>
            </w:r>
          </w:p>
        </w:tc>
        <w:tc>
          <w:tcPr>
            <w:tcW w:w="6520" w:type="dxa"/>
            <w:shd w:val="clear" w:color="auto" w:fill="F0F4F8"/>
          </w:tcPr>
          <w:p w14:paraId="532AF332" w14:textId="77777777" w:rsidR="00816104" w:rsidRDefault="00000000">
            <w:pPr>
              <w:rPr>
                <w:lang w:eastAsia="ko-KR"/>
              </w:rPr>
            </w:pP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>실루엣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>창작자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 xml:space="preserve"> + 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>희망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>분위기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>전환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 xml:space="preserve"> + 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>내레이션</w:t>
            </w:r>
          </w:p>
        </w:tc>
        <w:tc>
          <w:tcPr>
            <w:tcW w:w="4252" w:type="dxa"/>
            <w:shd w:val="clear" w:color="auto" w:fill="F0F4F8"/>
          </w:tcPr>
          <w:p w14:paraId="31C0B63B" w14:textId="77777777" w:rsidR="00816104" w:rsidRDefault="00000000">
            <w:r>
              <w:rPr>
                <w:rFonts w:ascii="맑은 고딕" w:hAnsi="맑은 고딕"/>
                <w:color w:val="222222"/>
                <w:sz w:val="20"/>
              </w:rPr>
              <w:t>Gemini + Runway + ElevenLabs</w:t>
            </w:r>
          </w:p>
        </w:tc>
      </w:tr>
      <w:tr w:rsidR="00816104" w14:paraId="6E49EDA6" w14:textId="77777777">
        <w:tc>
          <w:tcPr>
            <w:tcW w:w="850" w:type="dxa"/>
            <w:shd w:val="clear" w:color="auto" w:fill="FFFFFF"/>
          </w:tcPr>
          <w:p w14:paraId="4B785BC4" w14:textId="77777777" w:rsidR="00816104" w:rsidRDefault="00000000">
            <w:r>
              <w:rPr>
                <w:rFonts w:ascii="맑은 고딕" w:hAnsi="맑은 고딕"/>
                <w:color w:val="222222"/>
                <w:sz w:val="20"/>
              </w:rPr>
              <w:t>4</w:t>
            </w:r>
          </w:p>
        </w:tc>
        <w:tc>
          <w:tcPr>
            <w:tcW w:w="1417" w:type="dxa"/>
            <w:shd w:val="clear" w:color="auto" w:fill="FFFFFF"/>
          </w:tcPr>
          <w:p w14:paraId="63653D7A" w14:textId="77777777" w:rsidR="00816104" w:rsidRDefault="00000000">
            <w:r>
              <w:rPr>
                <w:rFonts w:ascii="맑은 고딕" w:hAnsi="맑은 고딕"/>
                <w:color w:val="222222"/>
                <w:sz w:val="20"/>
              </w:rPr>
              <w:t>25~35</w:t>
            </w:r>
            <w:r>
              <w:rPr>
                <w:rFonts w:ascii="맑은 고딕" w:hAnsi="맑은 고딕"/>
                <w:color w:val="222222"/>
                <w:sz w:val="20"/>
              </w:rPr>
              <w:t>초</w:t>
            </w:r>
          </w:p>
        </w:tc>
        <w:tc>
          <w:tcPr>
            <w:tcW w:w="850" w:type="dxa"/>
            <w:shd w:val="clear" w:color="auto" w:fill="FFFFFF"/>
          </w:tcPr>
          <w:p w14:paraId="3DF451E7" w14:textId="77777777" w:rsidR="00816104" w:rsidRDefault="00000000">
            <w:r>
              <w:rPr>
                <w:rFonts w:ascii="맑은 고딕" w:hAnsi="맑은 고딕"/>
                <w:color w:val="222222"/>
                <w:sz w:val="20"/>
              </w:rPr>
              <w:t>10</w:t>
            </w:r>
            <w:r>
              <w:rPr>
                <w:rFonts w:ascii="맑은 고딕" w:hAnsi="맑은 고딕"/>
                <w:color w:val="222222"/>
                <w:sz w:val="20"/>
              </w:rPr>
              <w:t>초</w:t>
            </w:r>
          </w:p>
        </w:tc>
        <w:tc>
          <w:tcPr>
            <w:tcW w:w="6520" w:type="dxa"/>
            <w:shd w:val="clear" w:color="auto" w:fill="FFFFFF"/>
          </w:tcPr>
          <w:p w14:paraId="60F6E9ED" w14:textId="77777777" w:rsidR="00816104" w:rsidRDefault="00000000">
            <w:pPr>
              <w:rPr>
                <w:lang w:eastAsia="ko-KR"/>
              </w:rPr>
            </w:pP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>출처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>·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>허락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>·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>존중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 xml:space="preserve"> 3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>단계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>행동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>지침</w:t>
            </w:r>
          </w:p>
        </w:tc>
        <w:tc>
          <w:tcPr>
            <w:tcW w:w="4252" w:type="dxa"/>
            <w:shd w:val="clear" w:color="auto" w:fill="FFFFFF"/>
          </w:tcPr>
          <w:p w14:paraId="7B790F39" w14:textId="77777777" w:rsidR="00816104" w:rsidRDefault="00000000">
            <w:r>
              <w:rPr>
                <w:rFonts w:ascii="맑은 고딕" w:hAnsi="맑은 고딕"/>
                <w:color w:val="222222"/>
                <w:sz w:val="20"/>
              </w:rPr>
              <w:t>Gemini + Runway + ElevenLabs + CapCut</w:t>
            </w:r>
          </w:p>
        </w:tc>
      </w:tr>
      <w:tr w:rsidR="00816104" w14:paraId="683D9FA9" w14:textId="77777777">
        <w:tc>
          <w:tcPr>
            <w:tcW w:w="850" w:type="dxa"/>
            <w:shd w:val="clear" w:color="auto" w:fill="F0F4F8"/>
          </w:tcPr>
          <w:p w14:paraId="252EE188" w14:textId="77777777" w:rsidR="00816104" w:rsidRDefault="00000000">
            <w:r>
              <w:rPr>
                <w:rFonts w:ascii="맑은 고딕" w:hAnsi="맑은 고딕"/>
                <w:color w:val="222222"/>
                <w:sz w:val="20"/>
              </w:rPr>
              <w:t>5</w:t>
            </w:r>
          </w:p>
        </w:tc>
        <w:tc>
          <w:tcPr>
            <w:tcW w:w="1417" w:type="dxa"/>
            <w:shd w:val="clear" w:color="auto" w:fill="F0F4F8"/>
          </w:tcPr>
          <w:p w14:paraId="128EEB5C" w14:textId="77777777" w:rsidR="00816104" w:rsidRDefault="00000000">
            <w:r>
              <w:rPr>
                <w:rFonts w:ascii="맑은 고딕" w:hAnsi="맑은 고딕"/>
                <w:color w:val="222222"/>
                <w:sz w:val="20"/>
              </w:rPr>
              <w:t>35~40</w:t>
            </w:r>
            <w:r>
              <w:rPr>
                <w:rFonts w:ascii="맑은 고딕" w:hAnsi="맑은 고딕"/>
                <w:color w:val="222222"/>
                <w:sz w:val="20"/>
              </w:rPr>
              <w:t>초</w:t>
            </w:r>
          </w:p>
        </w:tc>
        <w:tc>
          <w:tcPr>
            <w:tcW w:w="850" w:type="dxa"/>
            <w:shd w:val="clear" w:color="auto" w:fill="F0F4F8"/>
          </w:tcPr>
          <w:p w14:paraId="0FE7F0CE" w14:textId="77777777" w:rsidR="00816104" w:rsidRDefault="00000000">
            <w:r>
              <w:rPr>
                <w:rFonts w:ascii="맑은 고딕" w:hAnsi="맑은 고딕"/>
                <w:color w:val="222222"/>
                <w:sz w:val="20"/>
              </w:rPr>
              <w:t>5</w:t>
            </w:r>
            <w:r>
              <w:rPr>
                <w:rFonts w:ascii="맑은 고딕" w:hAnsi="맑은 고딕"/>
                <w:color w:val="222222"/>
                <w:sz w:val="20"/>
              </w:rPr>
              <w:t>초</w:t>
            </w:r>
          </w:p>
        </w:tc>
        <w:tc>
          <w:tcPr>
            <w:tcW w:w="6520" w:type="dxa"/>
            <w:shd w:val="clear" w:color="auto" w:fill="F0F4F8"/>
          </w:tcPr>
          <w:p w14:paraId="500DD425" w14:textId="77777777" w:rsidR="00816104" w:rsidRDefault="00000000">
            <w:pPr>
              <w:rPr>
                <w:lang w:eastAsia="ko-KR"/>
              </w:rPr>
            </w:pP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>슬로건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>엔딩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>카드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 xml:space="preserve"> + AI </w:t>
            </w:r>
            <w:r>
              <w:rPr>
                <w:rFonts w:ascii="맑은 고딕" w:hAnsi="맑은 고딕"/>
                <w:color w:val="222222"/>
                <w:sz w:val="20"/>
                <w:lang w:eastAsia="ko-KR"/>
              </w:rPr>
              <w:t>워터마크</w:t>
            </w:r>
          </w:p>
        </w:tc>
        <w:tc>
          <w:tcPr>
            <w:tcW w:w="4252" w:type="dxa"/>
            <w:shd w:val="clear" w:color="auto" w:fill="F0F4F8"/>
          </w:tcPr>
          <w:p w14:paraId="3D9069F5" w14:textId="77777777" w:rsidR="00816104" w:rsidRDefault="00000000">
            <w:r>
              <w:rPr>
                <w:rFonts w:ascii="맑은 고딕" w:hAnsi="맑은 고딕"/>
                <w:color w:val="222222"/>
                <w:sz w:val="20"/>
              </w:rPr>
              <w:t>ElevenLabs + CapCut</w:t>
            </w:r>
          </w:p>
        </w:tc>
      </w:tr>
      <w:tr w:rsidR="00816104" w14:paraId="46D31C9F" w14:textId="77777777">
        <w:tc>
          <w:tcPr>
            <w:tcW w:w="850" w:type="dxa"/>
            <w:shd w:val="clear" w:color="auto" w:fill="FFFFFF"/>
          </w:tcPr>
          <w:p w14:paraId="1F23176C" w14:textId="77777777" w:rsidR="00816104" w:rsidRDefault="00000000">
            <w:r>
              <w:rPr>
                <w:rFonts w:ascii="맑은 고딕" w:hAnsi="맑은 고딕"/>
                <w:color w:val="222222"/>
                <w:sz w:val="20"/>
              </w:rPr>
              <w:t>합계</w:t>
            </w:r>
          </w:p>
        </w:tc>
        <w:tc>
          <w:tcPr>
            <w:tcW w:w="1417" w:type="dxa"/>
            <w:shd w:val="clear" w:color="auto" w:fill="FFFFFF"/>
          </w:tcPr>
          <w:p w14:paraId="20465BD5" w14:textId="77777777" w:rsidR="00816104" w:rsidRDefault="00816104"/>
        </w:tc>
        <w:tc>
          <w:tcPr>
            <w:tcW w:w="850" w:type="dxa"/>
            <w:shd w:val="clear" w:color="auto" w:fill="FFFFFF"/>
          </w:tcPr>
          <w:p w14:paraId="463DCCCD" w14:textId="77777777" w:rsidR="00816104" w:rsidRDefault="00000000">
            <w:r>
              <w:rPr>
                <w:rFonts w:ascii="맑은 고딕" w:hAnsi="맑은 고딕"/>
                <w:color w:val="222222"/>
                <w:sz w:val="20"/>
              </w:rPr>
              <w:t>40</w:t>
            </w:r>
            <w:r>
              <w:rPr>
                <w:rFonts w:ascii="맑은 고딕" w:hAnsi="맑은 고딕"/>
                <w:color w:val="222222"/>
                <w:sz w:val="20"/>
              </w:rPr>
              <w:t>초</w:t>
            </w:r>
          </w:p>
        </w:tc>
        <w:tc>
          <w:tcPr>
            <w:tcW w:w="6520" w:type="dxa"/>
            <w:shd w:val="clear" w:color="auto" w:fill="FFFFFF"/>
          </w:tcPr>
          <w:p w14:paraId="4BE6A6D2" w14:textId="77777777" w:rsidR="00816104" w:rsidRDefault="00816104"/>
        </w:tc>
        <w:tc>
          <w:tcPr>
            <w:tcW w:w="4252" w:type="dxa"/>
            <w:shd w:val="clear" w:color="auto" w:fill="FFFFFF"/>
          </w:tcPr>
          <w:p w14:paraId="6A9A91AA" w14:textId="77777777" w:rsidR="00816104" w:rsidRDefault="00816104"/>
        </w:tc>
      </w:tr>
    </w:tbl>
    <w:p w14:paraId="2BFDCEE3" w14:textId="77777777" w:rsidR="00816104" w:rsidRDefault="00816104"/>
    <w:sectPr w:rsidR="00816104" w:rsidSect="00034616">
      <w:pgSz w:w="16838" w:h="11906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72988073">
    <w:abstractNumId w:val="8"/>
  </w:num>
  <w:num w:numId="2" w16cid:durableId="2084833858">
    <w:abstractNumId w:val="6"/>
  </w:num>
  <w:num w:numId="3" w16cid:durableId="786123465">
    <w:abstractNumId w:val="5"/>
  </w:num>
  <w:num w:numId="4" w16cid:durableId="821313052">
    <w:abstractNumId w:val="4"/>
  </w:num>
  <w:num w:numId="5" w16cid:durableId="952249510">
    <w:abstractNumId w:val="7"/>
  </w:num>
  <w:num w:numId="6" w16cid:durableId="103767083">
    <w:abstractNumId w:val="3"/>
  </w:num>
  <w:num w:numId="7" w16cid:durableId="332034139">
    <w:abstractNumId w:val="2"/>
  </w:num>
  <w:num w:numId="8" w16cid:durableId="1836917461">
    <w:abstractNumId w:val="1"/>
  </w:num>
  <w:num w:numId="9" w16cid:durableId="13424675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5207F"/>
    <w:rsid w:val="0029639D"/>
    <w:rsid w:val="00326F90"/>
    <w:rsid w:val="00816104"/>
    <w:rsid w:val="00A1135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9879DA8"/>
  <w14:defaultImageDpi w14:val="300"/>
  <w15:docId w15:val="{D8056643-6EE4-486A-AD56-0C08C0E4DE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1319</Words>
  <Characters>7520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8822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유상우</cp:lastModifiedBy>
  <cp:revision>2</cp:revision>
  <dcterms:created xsi:type="dcterms:W3CDTF">2013-12-23T23:15:00Z</dcterms:created>
  <dcterms:modified xsi:type="dcterms:W3CDTF">2026-06-13T23:28:00Z</dcterms:modified>
  <cp:category/>
</cp:coreProperties>
</file>