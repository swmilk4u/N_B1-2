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malgun gothic" w:hAnsi="malgun gothic"/>
          <w:b/>
          <w:color w:val="0D1B2A"/>
          <w:sz w:val="56"/>
        </w:rPr>
        <w:t>Storyboard Planning Document</w:t>
      </w:r>
    </w:p>
    <w:p>
      <w:pPr>
        <w:jc w:val="center"/>
      </w:pPr>
      <w:r>
        <w:rPr>
          <w:rFonts w:ascii="malgun gothic" w:hAnsi="malgun gothic"/>
          <w:b w:val="0"/>
          <w:color w:val="777777"/>
          <w:sz w:val="32"/>
        </w:rPr>
        <w:t>Campaign : Before You Create, Think Once More</w:t>
      </w:r>
    </w:p>
    <w:p/>
    <w:p>
      <w:pPr>
        <w:jc w:val="center"/>
      </w:pPr>
      <w:r>
        <w:rPr>
          <w:rFonts w:ascii="malgun gothic" w:hAnsi="malgun gothic"/>
          <w:b w:val="0"/>
          <w:color w:val="777777"/>
          <w:sz w:val="24"/>
        </w:rPr>
        <w:t>K-AI Contents Award 2026  |  Track A. University/General  AI Commercial</w:t>
      </w:r>
    </w:p>
    <w:p>
      <w:pPr>
        <w:jc w:val="center"/>
      </w:pPr>
      <w:r>
        <w:rPr>
          <w:rFonts w:ascii="malgun gothic" w:hAnsi="malgun gothic"/>
          <w:b w:val="0"/>
          <w:color w:val="999999"/>
          <w:sz w:val="22"/>
        </w:rPr>
        <w:t>2026-06-14</w:t>
      </w:r>
    </w:p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1. Brand Identity  /  브랜드 아이덴티티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2551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1339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Campaign Name</w:t>
            </w:r>
          </w:p>
        </w:tc>
        <w:tc>
          <w:tcPr>
            <w:tcW w:type="dxa" w:w="11339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Before You Create, Think Once More  /  만들기 전에, 한 번 더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Contest Theme</w:t>
            </w:r>
          </w:p>
        </w:tc>
        <w:tc>
          <w:tcPr>
            <w:tcW w:type="dxa" w:w="11339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AI Ethics - Etiquette &amp; Copyright Protection in Generative AI Use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Target Audience</w:t>
            </w:r>
          </w:p>
        </w:tc>
        <w:tc>
          <w:tcPr>
            <w:tcW w:type="dxa" w:w="11339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Students, creators, and general public using generative AI tools (ages 20-40)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Tone &amp; Manner</w:t>
            </w:r>
          </w:p>
        </w:tc>
        <w:tc>
          <w:tcPr>
            <w:tcW w:type="dxa" w:w="11339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Artistic &amp; cinematic / B&amp;W background + character color (Selective Color) / emotional depth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Visual Concept</w:t>
            </w:r>
          </w:p>
        </w:tc>
        <w:tc>
          <w:tcPr>
            <w:tcW w:type="dxa" w:w="11339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Background &amp; environment : fully desaturated black &amp; white monochrome</w:t>
              <w:br/>
              <w:t>Sangwoo (Male/상우) + Yujin (Female/유진) + key objects : color only</w:t>
              <w:br/>
              <w:t>Sangwoo = warm golden amber #D48C00 (창작의 온기)  |  Yujin = cool cyan-blue #0087BD (digital/AI)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USP</w:t>
            </w:r>
          </w:p>
        </w:tc>
        <w:tc>
          <w:tcPr>
            <w:tcW w:type="dxa" w:w="11339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Treating 'thinking about creators before using AI' as a new creative culture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Core Message</w:t>
            </w:r>
          </w:p>
        </w:tc>
        <w:tc>
          <w:tcPr>
            <w:tcW w:type="dxa" w:w="11339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Even when creating with AI, we think of the original creator first.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Ending Slogan</w:t>
            </w:r>
          </w:p>
        </w:tc>
        <w:tc>
          <w:tcPr>
            <w:tcW w:type="dxa" w:w="11339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Before you create, think once more.  /  만들기 전에, 한 번 더.</w:t>
            </w:r>
          </w:p>
        </w:tc>
      </w:tr>
    </w:tbl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2. Character Profiles  /  등장 캐릭터 소개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984"/>
            <w:shd w:val="clear" w:color="auto" w:fill="0D3B6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Sangwoo (상우)  -  Original Creator</w:t>
            </w:r>
          </w:p>
        </w:tc>
        <w:tc>
          <w:tcPr>
            <w:tcW w:type="dxa" w:w="5386"/>
            <w:shd w:val="clear" w:color="auto" w:fill="0D3B6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Yujin  (유진)  -  AI Creator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Role</w:t>
            </w:r>
          </w:p>
        </w:tc>
        <w:tc>
          <w:tcPr>
            <w:tcW w:type="dxa" w:w="652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Traditional male artist / symbolizes original copyright holders</w:t>
            </w:r>
          </w:p>
        </w:tc>
        <w:tc>
          <w:tcPr>
            <w:tcW w:type="dxa" w:w="5386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Female digital creator using AI tools / symbolizes AI content creators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Appearance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Young Korean man in late 20s / warm-toned skin / dark brown wavy hair / worn artist apron, palette, fine brush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Young Korean woman in mid-to-late 20s / clean casual style (turtleneck+wide trousers) / slim laptop, wireless earbuds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Signature Color</w:t>
            </w:r>
          </w:p>
        </w:tc>
        <w:tc>
          <w:tcPr>
            <w:tcW w:type="dxa" w:w="652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Warm golden amber  (#D48C00)</w:t>
              <w:br/>
              <w:t>창작의 열정과 온기를 상징</w:t>
            </w:r>
          </w:p>
        </w:tc>
        <w:tc>
          <w:tcPr>
            <w:tcW w:type="dxa" w:w="5386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Cool cyan-blue  (#0087BD)</w:t>
              <w:br/>
              <w:t>디지털·AI 세계를 상징하는 차가운 빛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Appearances</w:t>
            </w:r>
          </w:p>
        </w:tc>
        <w:tc>
          <w:tcPr>
            <w:tcW w:type="dxa" w:w="652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1-A (hand closeup), Scene 2 (artwork particles), Scene 4 (coexistence), Scene 5 (ending)</w:t>
            </w:r>
          </w:p>
        </w:tc>
        <w:tc>
          <w:tcPr>
            <w:tcW w:type="dxa" w:w="5386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1-B (hand closeup), Scene 2 (work particles), Scene 3 (realization), Scene 4 (coexistence), Scene 5 (ending)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Selective Color Rule</w:t>
            </w:r>
          </w:p>
        </w:tc>
        <w:tc>
          <w:tcPr>
            <w:tcW w:type="dxa" w:w="652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Full figure, hands, apron, brush, palette rendered in amber / background B&amp;W</w:t>
            </w:r>
          </w:p>
        </w:tc>
        <w:tc>
          <w:tcPr>
            <w:tcW w:type="dxa" w:w="5386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Full figure, laptop screen, AI icon rendered in cyan-blue / background B&amp;W</w:t>
            </w:r>
          </w:p>
        </w:tc>
      </w:tr>
    </w:tbl>
    <w:p/>
    <w:p>
      <w:pPr>
        <w:spacing w:after="40"/>
      </w:pPr>
      <w:r>
        <w:rPr>
          <w:rFonts w:ascii="malgun gothic" w:hAnsi="malgun gothic"/>
          <w:b w:val="0"/>
          <w:color w:val="222222"/>
          <w:sz w:val="21"/>
        </w:rPr>
        <w:t>Character Consistency Tips:</w:t>
        <w:br/>
        <w:t>- Include the same appearance description in each scene prompt to maintain visual consistency</w:t>
        <w:br/>
        <w:t>- If Gemini generates inconsistent looks: regenerate with the same prompt or use Runway Character Reference</w:t>
        <w:br/>
        <w:t>- In CapCut: apply selective color adjustment layer to strengthen the B&amp;W background / color character effect</w:t>
      </w:r>
    </w:p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3. Narrative Structure  /  캠페인 목표 및 서사 구조</w:t>
      </w:r>
    </w:p>
    <w:p>
      <w:pPr>
        <w:spacing w:after="40"/>
      </w:pPr>
      <w:r>
        <w:rPr>
          <w:rFonts w:ascii="malgun gothic" w:hAnsi="malgun gothic"/>
          <w:b w:val="0"/>
          <w:color w:val="222222"/>
          <w:sz w:val="21"/>
        </w:rPr>
        <w:t>Ad Objective : AI copyright &amp; etiquette awareness  (recognition + attitude change)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98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Structure</w:t>
            </w:r>
          </w:p>
        </w:tc>
        <w:tc>
          <w:tcPr>
            <w:tcW w:type="dxa" w:w="5953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Narrative</w:t>
            </w:r>
          </w:p>
        </w:tc>
        <w:tc>
          <w:tcPr>
            <w:tcW w:type="dxa" w:w="198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Characters</w:t>
            </w:r>
          </w:p>
        </w:tc>
        <w:tc>
          <w:tcPr>
            <w:tcW w:type="dxa" w:w="113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Act 1 - Introduction</w:t>
            </w:r>
          </w:p>
        </w:tc>
        <w:tc>
          <w:tcPr>
            <w:tcW w:type="dxa" w:w="5953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 work of art is born from Sangwoo's hands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</w:t>
            </w:r>
          </w:p>
        </w:tc>
        <w:tc>
          <w:tcPr>
            <w:tcW w:type="dxa" w:w="113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Act 2 - Rising Action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and Yujin's works trained the AI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+ Yujin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2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Act 3 - Turning Point</w:t>
            </w:r>
          </w:p>
        </w:tc>
        <w:tc>
          <w:tcPr>
            <w:tcW w:type="dxa" w:w="5953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Yujin realizes she is also a creator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Yujin</w:t>
            </w:r>
          </w:p>
        </w:tc>
        <w:tc>
          <w:tcPr>
            <w:tcW w:type="dxa" w:w="113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Act 4 - Resolution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and Yujin side by side — cite, ask permission, respect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+ Yujin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4 + 5</w:t>
            </w:r>
          </w:p>
        </w:tc>
      </w:tr>
    </w:tbl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4. Video Specification  /  영상 스펙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Spec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Duration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40 seconds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Resolution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1920 x 1080 (1080p)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Aspect Ratio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16:9 Landscape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Frame Rate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24fps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Video Codec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H.264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Audio Codec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AAC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BGM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Contest official designated music only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Visual Style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B&amp;W background + character/key object color  (Selective Color)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AI Watermark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Bottom-right corner as per official guidelines</w:t>
            </w:r>
          </w:p>
        </w:tc>
      </w:tr>
    </w:tbl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5. Tool List  /  사용 도구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98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551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Primary Tool</w:t>
            </w:r>
          </w:p>
        </w:tc>
        <w:tc>
          <w:tcPr>
            <w:tcW w:type="dxa" w:w="2551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Backup Tool</w:t>
            </w:r>
          </w:p>
        </w:tc>
        <w:tc>
          <w:tcPr>
            <w:tcW w:type="dxa" w:w="6803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Generation</w:t>
            </w:r>
          </w:p>
        </w:tc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Google Gemini</w:t>
            </w:r>
          </w:p>
        </w:tc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Ideogram / Canva AI</w:t>
            </w:r>
          </w:p>
        </w:tc>
        <w:tc>
          <w:tcPr>
            <w:tcW w:type="dxa" w:w="6803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High prompt accessibility; supports both photorealistic and illustration styles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Video Conversion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Runway Gen-3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Pika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Excellent image-to-motion quality; precise motion control per scene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Voice TTS</w:t>
            </w:r>
          </w:p>
        </w:tc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ElevenLabs</w:t>
            </w:r>
          </w:p>
        </w:tc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CLOVA Voice</w:t>
            </w:r>
          </w:p>
        </w:tc>
        <w:tc>
          <w:tcPr>
            <w:tcW w:type="dxa" w:w="6803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Natural, emotional Korean voice support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BGM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Contest official music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Contest regulation requirement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Editing</w:t>
            </w:r>
          </w:p>
        </w:tc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CapCut</w:t>
            </w:r>
          </w:p>
        </w:tc>
        <w:tc>
          <w:tcPr>
            <w:tcW w:type="dxa" w:w="2551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DaVinci Resolve</w:t>
            </w:r>
          </w:p>
        </w:tc>
        <w:tc>
          <w:tcPr>
            <w:tcW w:type="dxa" w:w="6803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Text animation, AI watermark insertion, selective color effect, BGM fade-out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6. Scene 1  -  Creator's Hands  /  창작자의 손  (0~7sec, 7sec)</w:t>
      </w:r>
    </w:p>
    <w:p>
      <w:pPr>
        <w:spacing w:before="40" w:after="40"/>
      </w:pPr>
      <w:r>
        <w:rPr>
          <w:rFonts w:ascii="malgun gothic" w:hAnsi="malgun gothic"/>
          <w:b/>
          <w:color w:val="1A5376"/>
          <w:sz w:val="22"/>
        </w:rPr>
        <w:t>[Sangwoo + Yujin / 상우 + 유진]  Both characters on scene</w:t>
      </w:r>
    </w:p>
    <w:p>
      <w:pPr>
        <w:spacing w:after="120"/>
      </w:pPr>
      <w:r>
        <w:rPr>
          <w:rFonts w:ascii="malgun gothic" w:hAnsi="malgun gothic"/>
          <w:b/>
          <w:color w:val="1A5376"/>
          <w:sz w:val="20"/>
        </w:rPr>
        <w:t xml:space="preserve">[Visual Style]  </w:t>
      </w:r>
      <w:r>
        <w:rPr>
          <w:rFonts w:ascii="malgun gothic" w:hAnsi="malgun gothic"/>
          <w:b w:val="0"/>
          <w:color w:val="777777"/>
          <w:sz w:val="20"/>
        </w:rPr>
        <w:t>Background &amp; environment : full desaturated B&amp;W monochrome  /  Characters (Sangwoo/상우, Yujin/유진) and key objects : color only  /  Sangwoo (Male) = warm golden amber (#D48C00)  /  Yujin (Female) = cool cyan-blue (#0087BD)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No.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Duration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7 seconds  (0~7sec)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Objective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Visually imprint the fact that a work of art is born from a human hand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Composition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Close-up / Sangwoo's brush hand (amber) + Yujin's typing hand (cyan) on B&amp;W background / No text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Narration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None  (music and visuals only)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Tools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: Google Gemini  |  Video : Runway Gen-3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 Reason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Generate 2 hand close-up keyvisuals with Gemini, convert to slow-motion with Runway</w:t>
            </w:r>
          </w:p>
        </w:tc>
      </w:tr>
    </w:tbl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1A5376"/>
          <w:sz w:val="30"/>
        </w:rPr>
        <w:t>Scene 1-A : Sangwoo's Hand  /  상우의 손  (Painter)</w:t>
      </w:r>
    </w:p>
    <w:p>
      <w:pPr>
        <w:spacing w:before="40" w:after="40"/>
      </w:pPr>
      <w:r>
        <w:rPr>
          <w:rFonts w:ascii="malgun gothic" w:hAnsi="malgun gothic"/>
          <w:b/>
          <w:color w:val="D48C00"/>
          <w:sz w:val="22"/>
        </w:rPr>
        <w:t>[Sangwoo / 상우]  Amber warmth - male artist character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Gemini Image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Selective color photography: close-up of a young Korean man's hand (Sangwoo) holding a fine brush,</w:t>
              <w:br/>
              <w:t>making a delicate stroke on a canvas.</w:t>
              <w:br/>
              <w:t>The hand, brush, and paint are rendered in warm golden amber color (#D48C00),</w:t>
              <w:br/>
              <w:t>everything else - studio background, canvas edges - is desaturated black and white monochrome.</w:t>
              <w:br/>
              <w:t>Dramatic chiaroscuro lighting, shallow depth of field, cinematic, photorealistic, 4K.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상우(남성)의 손·붓·물감 : 황금빛 amber 컬러만 유지</w:t>
              <w:br/>
              <w:t>나머지 배경·스튜디오 : 흑백</w:t>
              <w:br/>
              <w:t>명암 대비 강한 조명, 얕은 심도, 시네마틱</w:t>
            </w:r>
          </w:p>
        </w:tc>
      </w:tr>
    </w:tbl>
    <w:p/>
    <w:p>
      <w:pPr>
        <w:spacing w:before="80" w:after="80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[IMAGE PLACEHOLDER]  Scene 1-A image  |  filename : scene01A_sangwoo_hand.png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Runway Motion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Sangwoo's golden amber hand slowly raises the brush and makes one deliberate stroke,</w:t>
              <w:br/>
              <w:t>the amber color glows warmly against the black and white background,</w:t>
              <w:br/>
              <w:t>cinematic slow motion, 24fps.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상우의 amber 색 붓이 흑백 배경 위에서 천천히 한 획을 긋는 슬로우모션</w:t>
            </w:r>
          </w:p>
        </w:tc>
      </w:tr>
    </w:tbl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1A5376"/>
          <w:sz w:val="30"/>
        </w:rPr>
        <w:t>Scene 1-B : Yujin's Hand  /  유진의 손  (Typist)</w:t>
      </w:r>
    </w:p>
    <w:p>
      <w:pPr>
        <w:spacing w:before="40" w:after="40"/>
      </w:pPr>
      <w:r>
        <w:rPr>
          <w:rFonts w:ascii="malgun gothic" w:hAnsi="malgun gothic"/>
          <w:b/>
          <w:color w:val="0087BD"/>
          <w:sz w:val="22"/>
        </w:rPr>
        <w:t>[Yujin / 유진]  Cyan-blue - female AI creator character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Gemini Image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Selective color photography: close-up of a young person's hand (Yujin) typing on a keyboard,</w:t>
              <w:br/>
              <w:t>fingers mid-keystroke, one key in sharp focus.</w:t>
              <w:br/>
              <w:t>The hand, fingertips, and the glowing key are rendered in cool cyan-blue color (#0087BD),</w:t>
              <w:br/>
              <w:t>everything else - desk, keyboard body, background - is desaturated black and white monochrome.</w:t>
              <w:br/>
              <w:t>Dark moody background, cinematic, photorealistic, 4K, shallow depth of field.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유진의 손·손가락·키 : cyan-blue 컬러만 유지</w:t>
              <w:br/>
              <w:t>나머지 책상·키보드 몸체·배경 : 흑백</w:t>
              <w:br/>
              <w:t>어두운 분위기, 얕은 심도, 시네마틱</w:t>
            </w:r>
          </w:p>
        </w:tc>
      </w:tr>
    </w:tbl>
    <w:p/>
    <w:p>
      <w:pPr>
        <w:spacing w:before="80" w:after="80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[IMAGE PLACEHOLDER]  Scene 1-B image  |  filename : scene01B_yujin_hand.png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Runway Motion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Yujin's cyan-blue fingers type rhythmically on the keyboard,</w:t>
              <w:br/>
              <w:t>each keystroke sends a subtle cyan ripple across the black and white surface,</w:t>
              <w:br/>
              <w:t>cinematic slow motion.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cyan 색 손가락이 흑백 키보드 위를 리드미컬하게 타이핑, 키마다 잔물결 효과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7. Scene 2  -  AI Learning Visualization  /  AI 학습 시각화  (7~17sec, 10sec)</w:t>
      </w:r>
    </w:p>
    <w:p>
      <w:pPr>
        <w:spacing w:before="40" w:after="40"/>
      </w:pPr>
      <w:r>
        <w:rPr>
          <w:rFonts w:ascii="malgun gothic" w:hAnsi="malgun gothic"/>
          <w:b/>
          <w:color w:val="1A5376"/>
          <w:sz w:val="22"/>
        </w:rPr>
        <w:t>[Sangwoo + Yujin / 상우 + 유진]  Both characters on scene</w:t>
      </w:r>
    </w:p>
    <w:p>
      <w:pPr>
        <w:spacing w:after="120"/>
      </w:pPr>
      <w:r>
        <w:rPr>
          <w:rFonts w:ascii="malgun gothic" w:hAnsi="malgun gothic"/>
          <w:b/>
          <w:color w:val="1A5376"/>
          <w:sz w:val="20"/>
        </w:rPr>
        <w:t xml:space="preserve">[Visual Style]  </w:t>
      </w:r>
      <w:r>
        <w:rPr>
          <w:rFonts w:ascii="malgun gothic" w:hAnsi="malgun gothic"/>
          <w:b w:val="0"/>
          <w:color w:val="777777"/>
          <w:sz w:val="20"/>
        </w:rPr>
        <w:t>Background &amp; environment : full desaturated B&amp;W monochrome  /  Characters (Sangwoo/상우, Yujin/유진) and key objects : color only  /  Sangwoo (Male) = warm golden amber (#D48C00)  /  Yujin (Female) = cool cyan-blue (#0087BD)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No.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2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Duration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10 seconds  (7~17sec)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Objective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Abstractly visualize that Sangwoo and Yujin's works trained the AI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Composition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Wide shot / B&amp;W space background / amber particles (Sangwoo) + cyan particles (Yujin) converge into AI icon / narration text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Narration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"All these works of art... created the AI."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Tools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: Gemini  |  Video : Runway  |  Voice : ElevenLabs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 Reason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Two-color particle convergence visualizes coexistence; Runway VFX motion; ElevenLabs emotional narration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Gemini Image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Selective color abstract visualization: black and white dark space background.</w:t>
              <w:br/>
              <w:t>From the left side, warm golden amber particles (representing Sangwoo's artworks -</w:t>
              <w:br/>
              <w:t>tiny paintings, brushstrokes, sketches) stream inward.</w:t>
              <w:br/>
              <w:t>From the right side, cool cyan-blue particles (representing Yujin's digital works -</w:t>
              <w:br/>
              <w:t>code snippets, pixel art, AI-generated thumbnails) stream inward.</w:t>
              <w:br/>
              <w:t>Both particle streams converge and merge into a single glowing white AI neural network icon</w:t>
              <w:br/>
              <w:t>at the center of the frame.</w:t>
              <w:br/>
              <w:t>High contrast, cinematic VFX, dramatic, 4K.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흑백 우주 배경</w:t>
              <w:br/>
              <w:t>왼쪽 : 상우 작품(그림·붓터치) -&gt; amber 파티클</w:t>
              <w:br/>
              <w:t>오른쪽 : 유진 작품(코드·AI 이미지) -&gt; cyan 파티클</w:t>
              <w:br/>
              <w:t>두 파티클이 중앙 빛나는 AI 아이콘으로 수렴·합쳐짐</w:t>
            </w:r>
          </w:p>
        </w:tc>
      </w:tr>
    </w:tbl>
    <w:p/>
    <w:p>
      <w:pPr>
        <w:spacing w:before="80" w:after="80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[IMAGE PLACEHOLDER]  Scene 2 image  |  filename : scene02_ai_learning.png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Runway Motion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Amber and cyan particle streams swirl from both sides and merge into the central AI icon,</w:t>
              <w:br/>
              <w:t>the icon pulses with white light as both colors blend inside it,</w:t>
              <w:br/>
              <w:t>smooth cinematic VFX motion, dramatic convergence.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amber·cyan 파티클이 양쪽에서 수렴해 AI 아이콘 안에서 합쳐지며 흰빛으로 맥동</w:t>
            </w:r>
          </w:p>
        </w:tc>
      </w:tr>
    </w:tbl>
    <w:p/>
    <w:p>
      <w:pPr>
        <w:spacing w:before="80"/>
      </w:pPr>
      <w:r>
        <w:rPr>
          <w:rFonts w:ascii="malgun gothic" w:hAnsi="malgun gothic"/>
          <w:b/>
          <w:color w:val="1A5376"/>
          <w:sz w:val="20"/>
        </w:rPr>
        <w:t xml:space="preserve">[ElevenLabs Narration]  </w:t>
      </w:r>
      <w:r>
        <w:rPr>
          <w:rFonts w:ascii="malgun gothic" w:hAnsi="malgun gothic"/>
          <w:b/>
          <w:color w:val="0D1B2A"/>
          <w:sz w:val="24"/>
        </w:rPr>
        <w:t>"All these works of art...  created the AI."  /  "이 모든 창작물이...  AI를 만들었습니다."</w:t>
      </w:r>
    </w:p>
    <w:p>
      <w:r>
        <w:rPr>
          <w:rFonts w:ascii="malgun gothic" w:hAnsi="malgun gothic"/>
          <w:b w:val="0"/>
          <w:color w:val="777777"/>
          <w:sz w:val="19"/>
        </w:rPr>
        <w:t>Voice style : Calm, low tone / slow pace / emotional</w:t>
      </w:r>
    </w:p>
    <w:p/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8. Scene 3  -  Yujin's Realization  /  유진의 깨달음  (17~25sec, 8sec)</w:t>
      </w:r>
    </w:p>
    <w:p>
      <w:pPr>
        <w:spacing w:before="40" w:after="40"/>
      </w:pPr>
      <w:r>
        <w:rPr>
          <w:rFonts w:ascii="malgun gothic" w:hAnsi="malgun gothic"/>
          <w:b/>
          <w:color w:val="0087BD"/>
          <w:sz w:val="22"/>
        </w:rPr>
        <w:t>[Yujin / 유진]  Cyan-blue - female AI creator character</w:t>
      </w:r>
    </w:p>
    <w:p>
      <w:pPr>
        <w:spacing w:after="120"/>
      </w:pPr>
      <w:r>
        <w:rPr>
          <w:rFonts w:ascii="malgun gothic" w:hAnsi="malgun gothic"/>
          <w:b/>
          <w:color w:val="1A5376"/>
          <w:sz w:val="20"/>
        </w:rPr>
        <w:t xml:space="preserve">[Visual Style]  </w:t>
      </w:r>
      <w:r>
        <w:rPr>
          <w:rFonts w:ascii="malgun gothic" w:hAnsi="malgun gothic"/>
          <w:b w:val="0"/>
          <w:color w:val="777777"/>
          <w:sz w:val="20"/>
        </w:rPr>
        <w:t>Background &amp; environment : full desaturated B&amp;W monochrome  /  Characters (Sangwoo/상우, Yujin/유진) and key objects : color only  /  Sangwoo (Male) = warm golden amber (#D48C00)  /  Yujin (Female) = cool cyan-blue (#0087BD)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No.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3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Duration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8 seconds  (17~25sec)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Objective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Help viewers realize, alongside Yujin, that AI users are also creators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Composition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Medium shot / B&amp;W room / Yujin (cyan) at laptop / screen emits amber+cyan light / narration text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Narration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"Now, you are also a creator."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Tools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: Gemini  |  Video : Runway  |  Voice : ElevenLabs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 Reason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Yujin as color subject invites viewer self-projection; laptop screen light transitions from dark (Scene 2) to hopeful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Gemini Image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Selective color photography: medium shot of Yujin, a young person in casual clothes,</w:t>
              <w:br/>
              <w:t>sitting at a desk with a laptop in a room.</w:t>
              <w:br/>
              <w:t>Yujin's entire figure is rendered in cool cyan-blue tones (#0087BD),</w:t>
              <w:br/>
              <w:t>the laptop screen glows with a mix of amber and cyan light (showing AI-generated artwork).</w:t>
              <w:br/>
              <w:t>Everything else - room walls, desk, chair, background - is fully desaturated black and white.</w:t>
              <w:br/>
              <w:t>Yujin slowly raises their head and looks at the screen with a sense of realization.</w:t>
              <w:br/>
              <w:t>Cinematic, hopeful atmosphere, soft backlight from window (black and white), 4K.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유진 전신 : cyan-blue 컬러</w:t>
              <w:br/>
              <w:t>노트북 화면 : amber+cyan 빛</w:t>
              <w:br/>
              <w:t>방·책상·배경 : 흑백</w:t>
              <w:br/>
              <w:t>유진이 고개를 들어 화면을 바라보는 순간 (깨달음)</w:t>
            </w:r>
          </w:p>
        </w:tc>
      </w:tr>
    </w:tbl>
    <w:p/>
    <w:p>
      <w:pPr>
        <w:spacing w:before="80" w:after="80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[IMAGE PLACEHOLDER]  Scene 3 image  |  filename : scene03_yujin_realization.png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Runway Motion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Yujin slowly raises their head and looks at the glowing laptop screen,</w:t>
              <w:br/>
              <w:t>the cyan glow around Yujin intensifies slightly as realization sets in,</w:t>
              <w:br/>
              <w:t>camera gently pushes in toward Yujin's face and screen,</w:t>
              <w:br/>
              <w:t>cinematic slow motion, hopeful tone.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유진이 고개를 들어 화면을 바라보며 cyan 빛이 강해짐, 카메라가 천천히 당겨짐</w:t>
            </w:r>
          </w:p>
        </w:tc>
      </w:tr>
    </w:tbl>
    <w:p/>
    <w:p>
      <w:pPr>
        <w:spacing w:before="80"/>
      </w:pPr>
      <w:r>
        <w:rPr>
          <w:rFonts w:ascii="malgun gothic" w:hAnsi="malgun gothic"/>
          <w:b/>
          <w:color w:val="1A5376"/>
          <w:sz w:val="20"/>
        </w:rPr>
        <w:t xml:space="preserve">[ElevenLabs Narration]  </w:t>
      </w:r>
      <w:r>
        <w:rPr>
          <w:rFonts w:ascii="malgun gothic" w:hAnsi="malgun gothic"/>
          <w:b/>
          <w:color w:val="0D1B2A"/>
          <w:sz w:val="24"/>
        </w:rPr>
        <w:t>"Now,  you are also a creator."  /  "이제,  당신도 창작자입니다."</w:t>
      </w:r>
    </w:p>
    <w:p>
      <w:r>
        <w:rPr>
          <w:rFonts w:ascii="malgun gothic" w:hAnsi="malgun gothic"/>
          <w:b w:val="0"/>
          <w:color w:val="777777"/>
          <w:sz w:val="19"/>
        </w:rPr>
        <w:t>Voice style : Warm, gentle tone / confident pace</w:t>
      </w:r>
    </w:p>
    <w:p/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9. Scene 4  -  Coexistence &amp; Three Actions  /  공존과 행동 지침  (25~35sec, 10sec)</w:t>
      </w:r>
    </w:p>
    <w:p>
      <w:pPr>
        <w:spacing w:before="40" w:after="40"/>
      </w:pPr>
      <w:r>
        <w:rPr>
          <w:rFonts w:ascii="malgun gothic" w:hAnsi="malgun gothic"/>
          <w:b/>
          <w:color w:val="1A5376"/>
          <w:sz w:val="22"/>
        </w:rPr>
        <w:t>[Sangwoo + Yujin / 상우 + 유진]  Both characters on scene</w:t>
      </w:r>
    </w:p>
    <w:p>
      <w:pPr>
        <w:spacing w:after="120"/>
      </w:pPr>
      <w:r>
        <w:rPr>
          <w:rFonts w:ascii="malgun gothic" w:hAnsi="malgun gothic"/>
          <w:b/>
          <w:color w:val="1A5376"/>
          <w:sz w:val="20"/>
        </w:rPr>
        <w:t xml:space="preserve">[Visual Style]  </w:t>
      </w:r>
      <w:r>
        <w:rPr>
          <w:rFonts w:ascii="malgun gothic" w:hAnsi="malgun gothic"/>
          <w:b w:val="0"/>
          <w:color w:val="777777"/>
          <w:sz w:val="20"/>
        </w:rPr>
        <w:t>Background &amp; environment : full desaturated B&amp;W monochrome  /  Characters (Sangwoo/상우, Yujin/유진) and key objects : color only  /  Sangwoo (Male) = warm golden amber (#D48C00)  /  Yujin (Female) = cool cyan-blue (#0087BD)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No.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4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Duration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10 seconds  (25~35sec)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Objective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and Yujin stand together and clearly deliver three actions: cite, ask permission, respect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Composition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Center frame / B&amp;W background / Sangwoo (amber) + Yujin (cyan) side by side / white light blooms between them / 3-step text fade-in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Narration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"Cite the source, ask for permission, respect the creator."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Tools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: Gemini  |  Video : Runway  |  Voice : ElevenLabs  |  Edit : CapCut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 Reason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Two-color character contrast visualizes coexistence; CapCut handles 3-step text fade-in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Gemini Image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Selective color illustration: two characters standing side by side on a clean background.</w:t>
              <w:br/>
              <w:t>Left - Sangwoo: a young Korean man in an artist's apron holding a paintbrush and palette,</w:t>
              <w:br/>
              <w:t>rendered entirely in warm golden amber color (#D48C00).</w:t>
              <w:br/>
              <w:t>Right - Yujin: a young Korean woman in casual modern clothes holding a laptop,</w:t>
              <w:br/>
              <w:t>rendered entirely in cool cyan-blue color (#0087BD).</w:t>
              <w:br/>
              <w:t>Between them, a soft white glowing light emanates upward.</w:t>
              <w:br/>
              <w:t>The entire background is desaturated black and white monochrome.</w:t>
              <w:br/>
              <w:t>Minimalist style, balanced composition, no text, cinematic lighting, 4K.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흑백 배경</w:t>
              <w:br/>
              <w:t>왼쪽 상우(amber) : 앞치마·붓·팔레트</w:t>
              <w:br/>
              <w:t>오른쪽 유진(cyan) : 노트북</w:t>
              <w:br/>
              <w:t>두 사람 사이에서 흰빛이 위로 퍼짐</w:t>
              <w:br/>
              <w:t>텍스트 없음, 균형 잡힌 구도</w:t>
            </w:r>
          </w:p>
        </w:tc>
      </w:tr>
    </w:tbl>
    <w:p/>
    <w:p>
      <w:pPr>
        <w:spacing w:before="80" w:after="80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[IMAGE PLACEHOLDER]  Scene 4 image  |  filename : scene04_coexist.png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Runway Motion Prompt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Sangwoo and Yujin simultaneously turn to face each other and nod gently,</w:t>
              <w:br/>
              <w:t>the white light between them blooms and pulses warmly,</w:t>
              <w:br/>
              <w:t>amber and cyan glows intensify slightly, smooth cinematic animation.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상우·유진이 서로를 향해 고개를 끄덕이고, 사이의 흰빛이 따뜻하게 번짐</w:t>
            </w:r>
          </w:p>
        </w:tc>
      </w:tr>
    </w:tbl>
    <w:p/>
    <w:p>
      <w:pPr>
        <w:spacing w:before="80"/>
      </w:pPr>
      <w:r>
        <w:rPr>
          <w:rFonts w:ascii="malgun gothic" w:hAnsi="malgun gothic"/>
          <w:b/>
          <w:color w:val="1A5376"/>
          <w:sz w:val="20"/>
        </w:rPr>
        <w:t xml:space="preserve">[ElevenLabs Narration]  </w:t>
      </w:r>
      <w:r>
        <w:rPr>
          <w:rFonts w:ascii="malgun gothic" w:hAnsi="malgun gothic"/>
          <w:b/>
          <w:color w:val="0D1B2A"/>
          <w:sz w:val="24"/>
        </w:rPr>
        <w:t>"Cite the source,  ask for permission,  respect the creator."  /  "출처를 밝히고,  허락을 구하고,  창작자를 존중합니다."</w:t>
      </w:r>
    </w:p>
    <w:p>
      <w:r>
        <w:rPr>
          <w:rFonts w:ascii="malgun gothic" w:hAnsi="malgun gothic"/>
          <w:b w:val="0"/>
          <w:color w:val="777777"/>
          <w:sz w:val="19"/>
        </w:rPr>
        <w:t>Voice style : Clear, articulate tone / slight pause between three phrases</w:t>
      </w:r>
    </w:p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1A5376"/>
          <w:sz w:val="26"/>
        </w:rPr>
        <w:t>CapCut Text Editing  (Scene 4)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13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Text (Korean)</w:t>
            </w:r>
          </w:p>
        </w:tc>
        <w:tc>
          <w:tcPr>
            <w:tcW w:type="dxa" w:w="3969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Text (English)</w:t>
            </w:r>
          </w:p>
        </w:tc>
        <w:tc>
          <w:tcPr>
            <w:tcW w:type="dxa" w:w="198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0~3sec</w:t>
            </w:r>
          </w:p>
        </w:tc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출처를 밝히고,</w:t>
            </w:r>
          </w:p>
        </w:tc>
        <w:tc>
          <w:tcPr>
            <w:tcW w:type="dxa" w:w="3969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Cite the source,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Fade in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3~6sec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허락을 구하고,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Ask for permission,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Fade in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6~10sec</w:t>
            </w:r>
          </w:p>
        </w:tc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창작자를 존중합니다.</w:t>
            </w:r>
          </w:p>
        </w:tc>
        <w:tc>
          <w:tcPr>
            <w:tcW w:type="dxa" w:w="3969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Respect the creator.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Fade in + Hold</w:t>
            </w:r>
          </w:p>
        </w:tc>
      </w:tr>
    </w:tbl>
    <w:p/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10. Scene 5  -  Ending Slogan Card  /  엔딩 카드  (35~40sec, 5sec)</w:t>
      </w:r>
    </w:p>
    <w:p>
      <w:pPr>
        <w:spacing w:before="40" w:after="40"/>
      </w:pPr>
      <w:r>
        <w:rPr>
          <w:rFonts w:ascii="malgun gothic" w:hAnsi="malgun gothic"/>
          <w:b/>
          <w:color w:val="1A5376"/>
          <w:sz w:val="22"/>
        </w:rPr>
        <w:t>[Sangwoo + Yujin / 상우 + 유진]  Both characters on scene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 No.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5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Duration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5 seconds  (35~40sec)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Objective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Imprint the slogan and close with AI watermark and brand identity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Composition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B&amp;W background / Sangwoo (amber) + Yujin (cyan) silhouettes on left &amp; right / slogan white text center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Narration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"Before you create, think once more."  /  "만들기 전에, 한 번 더."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Tools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: Gemini (optional)  |  Edit : CapCut  |  Voice : ElevenLabs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Image Prompt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Optional - see below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Output File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scene05_ending.mp4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37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FFDA79"/>
                <w:sz w:val="20"/>
              </w:rPr>
              <w:t>PROMPT  Gemini Image Prompt  (Optional)  (Copy &amp; Paste)</w:t>
            </w:r>
          </w:p>
        </w:tc>
        <w:tc>
          <w:tcPr>
            <w:tcW w:type="dxa" w:w="6520"/>
            <w:shd w:val="clear" w:color="auto" w:fill="0D3B66"/>
          </w:tcPr>
          <w:p>
            <w:pPr>
              <w:jc w:val="left"/>
            </w:pPr>
            <w:r/>
            <w:r>
              <w:rPr>
                <w:rFonts w:ascii="malgun gothic" w:hAnsi="malgun gothic"/>
                <w:b/>
                <w:color w:val="A8D8EA"/>
                <w:sz w:val="20"/>
              </w:rPr>
              <w:t>Korean Summary</w:t>
            </w:r>
          </w:p>
        </w:tc>
      </w:tr>
      <w:tr>
        <w:tc>
          <w:tcPr>
            <w:tcW w:type="dxa" w:w="7370"/>
            <w:shd w:val="clear" w:color="auto" w:fill="F8F9FA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19"/>
              </w:rPr>
              <w:t>Selective color: minimalist ending card.</w:t>
              <w:br/>
              <w:t>Black and white background.</w:t>
              <w:br/>
              <w:t>Far left: Sangwoo's silhouette in warm amber color.</w:t>
              <w:br/>
              <w:t>Far right: Yujin's silhouette in cool cyan-blue color.</w:t>
              <w:br/>
              <w:t>Center: empty space for text overlay.</w:t>
              <w:br/>
              <w:t>A thin horizontal line of white light connects the two silhouettes.</w:t>
              <w:br/>
              <w:t>Cinematic, minimal, 4K.</w:t>
            </w:r>
          </w:p>
        </w:tc>
        <w:tc>
          <w:tcPr>
            <w:tcW w:type="dxa" w:w="6520"/>
            <w:shd w:val="clear" w:color="auto" w:fill="EFF6FB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333333"/>
                <w:sz w:val="19"/>
              </w:rPr>
              <w:t>흑백 배경</w:t>
              <w:br/>
              <w:t>왼쪽 상우 실루엣(amber) / 오른쪽 유진 실루엣(cyan)</w:t>
              <w:br/>
              <w:t>중앙 : 텍스트 오버레이 공간</w:t>
              <w:br/>
              <w:t>두 실루엣을 잇는 흰 수평선</w:t>
            </w:r>
          </w:p>
        </w:tc>
      </w:tr>
    </w:tbl>
    <w:p/>
    <w:p>
      <w:pPr>
        <w:spacing w:before="80" w:after="80"/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ind w:left="170" w:right="170"/>
      </w:pPr>
      <w:r>
        <w:rPr>
          <w:rFonts w:ascii="malgun gothic" w:hAnsi="malgun gothic"/>
          <w:b/>
          <w:color w:val="888888"/>
          <w:sz w:val="20"/>
        </w:rPr>
        <w:t>[IMAGE PLACEHOLDER]  Scene 5 ending background  |  filename : scene05_ending_bg.png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>
      <w:pPr>
        <w:spacing w:after="0"/>
      </w:pPr>
      <w:r>
        <w:t xml:space="preserve"> </w:t>
      </w:r>
    </w:p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1A5376"/>
          <w:sz w:val="26"/>
        </w:rPr>
        <w:t>CapCut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Background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B&amp;W with Sangwoo(amber) + Yujin(cyan) silhouette image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Main Text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Before you create, think once more.  /  만들기 전에, 한 번 더.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Text Color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#FFFFFF (white)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Font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Noto Sans KR Bold or equivalent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Sub Text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Even with AI, we think of the creator first.  /  AI로 만들 때도, 창작자를 먼저 생각합니다.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Appear Effect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Fade in  (0.5 sec)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BGM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Contest official music -&gt; fade out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AI Watermark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Bottom-right corner as per official guidelines</w:t>
            </w:r>
          </w:p>
        </w:tc>
      </w:tr>
    </w:tbl>
    <w:p/>
    <w:p>
      <w:pPr>
        <w:spacing w:before="80"/>
      </w:pPr>
      <w:r>
        <w:rPr>
          <w:rFonts w:ascii="malgun gothic" w:hAnsi="malgun gothic"/>
          <w:b/>
          <w:color w:val="1A5376"/>
          <w:sz w:val="20"/>
        </w:rPr>
        <w:t xml:space="preserve">[ElevenLabs Narration]  </w:t>
      </w:r>
      <w:r>
        <w:rPr>
          <w:rFonts w:ascii="malgun gothic" w:hAnsi="malgun gothic"/>
          <w:b/>
          <w:color w:val="0D1B2A"/>
          <w:sz w:val="24"/>
        </w:rPr>
        <w:t>"Before you create,  think once more."  /  "만들기 전에,  한 번 더."</w:t>
      </w:r>
    </w:p>
    <w:p>
      <w:r>
        <w:rPr>
          <w:rFonts w:ascii="malgun gothic" w:hAnsi="malgun gothic"/>
          <w:b w:val="0"/>
          <w:color w:val="777777"/>
          <w:sz w:val="19"/>
        </w:rPr>
        <w:t>Voice style : Low, quiet tone with lingering feeling / slow pace</w:t>
      </w:r>
    </w:p>
    <w:p/>
    <w:p>
      <w:r>
        <w:br w:type="page"/>
      </w:r>
    </w:p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11. Prompt Revision Log  /  프롬프트 수정 전/후 기록  (Scene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118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077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Before (v1) Prompt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many images and text flowing into an AI icon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Problem with v1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Generated in simple cartoon style. No B&amp;W/color separation. Lacked scale and tension of particles. Could not distinguish Sangwoo vs Yujin works.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Revision Direction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1. Specify Selective Color technique (amber/cyan separation)</w:t>
              <w:br/>
              <w:t>2. Specify B&amp;W background explicitly (black and white dark space background)</w:t>
              <w:br/>
              <w:t>3. Assign direction and color to each particle stream (left=amber=Sangwoo / right=cyan=Yujin)</w:t>
              <w:br/>
              <w:t>4. Specify convergence point and merge behavior (merge into glowing white AI icon)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After (v2) Prompt</w:t>
            </w:r>
          </w:p>
        </w:tc>
        <w:tc>
          <w:tcPr>
            <w:tcW w:type="dxa" w:w="1077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Selective color abstract visualization: black and white dark space background. From the left, warm golden amber particles (Sangwoo's artworks) stream inward. From the right, cool cyan-blue particles (Yujin's digital works) stream inward. Both converge and merge into a single glowing white AI neural network icon at center. High contrast, cinematic VFX, dramatic, 4K.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Result</w:t>
            </w:r>
          </w:p>
        </w:tc>
        <w:tc>
          <w:tcPr>
            <w:tcW w:type="dxa" w:w="1077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Obtained amber/cyan dual-particle convergence image on B&amp;W background. Color separation clearly distinguishes Sangwoo and Yujin's works. Ad tone &amp; manner matched.</w:t>
            </w:r>
          </w:p>
        </w:tc>
      </w:tr>
    </w:tbl>
    <w:p/>
    <w:p>
      <w:pPr>
        <w:spacing w:before="240" w:after="80"/>
        <w:pBdr>
          <w:bottom w:val="single" w:sz="6" w:space="1" w:color="1A5376"/>
        </w:pBdr>
      </w:pPr>
      <w:r>
        <w:rPr>
          <w:rFonts w:ascii="malgun gothic" w:hAnsi="malgun gothic"/>
          <w:b/>
          <w:color w:val="0D1B2A"/>
          <w:sz w:val="40"/>
        </w:rPr>
        <w:t>12. Timeline Summary  /  타임라인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680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Scene</w:t>
            </w:r>
          </w:p>
        </w:tc>
        <w:tc>
          <w:tcPr>
            <w:tcW w:type="dxa" w:w="1247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850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Dur.</w:t>
            </w:r>
          </w:p>
        </w:tc>
        <w:tc>
          <w:tcPr>
            <w:tcW w:type="dxa" w:w="5102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Key Content</w:t>
            </w:r>
          </w:p>
        </w:tc>
        <w:tc>
          <w:tcPr>
            <w:tcW w:type="dxa" w:w="1984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Characters</w:t>
            </w:r>
          </w:p>
        </w:tc>
        <w:tc>
          <w:tcPr>
            <w:tcW w:type="dxa" w:w="4025"/>
            <w:shd w:val="clear" w:color="auto" w:fill="1A5376"/>
          </w:tcPr>
          <w:p>
            <w:pPr>
              <w:jc w:val="center"/>
            </w:pPr>
            <w:r/>
            <w:r>
              <w:rPr>
                <w:rFonts w:ascii="malgun gothic" w:hAnsi="malgun gothic"/>
                <w:b/>
                <w:color w:val="FFFFFF"/>
                <w:sz w:val="20"/>
              </w:rPr>
              <w:t>Tools</w:t>
            </w:r>
          </w:p>
        </w:tc>
      </w:tr>
      <w:tr>
        <w:tc>
          <w:tcPr>
            <w:tcW w:type="dxa" w:w="68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247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0~7s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7s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Creator's hands : Sangwoo (amber) + Yujin (cyan) 2-cut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+ Yujin</w:t>
            </w:r>
          </w:p>
        </w:tc>
        <w:tc>
          <w:tcPr>
            <w:tcW w:type="dxa" w:w="4025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Gemini + Runway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7~17s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10s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Amber/cyan particles converge into AI icon + narration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+ Yujin</w:t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Gemini + Runway + ElevenLabs</w:t>
            </w:r>
          </w:p>
        </w:tc>
      </w:tr>
      <w:tr>
        <w:tc>
          <w:tcPr>
            <w:tcW w:type="dxa" w:w="68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247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17~25s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8s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Yujin's realization (cyan) + narration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Yujin</w:t>
            </w:r>
          </w:p>
        </w:tc>
        <w:tc>
          <w:tcPr>
            <w:tcW w:type="dxa" w:w="4025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Gemini + Runway + ElevenLabs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25~35s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10s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Coexistence + cite, permission, respect 3-step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+ Yujin</w:t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Gemini + Runway + ElevenLabs + CapCut</w:t>
            </w:r>
          </w:p>
        </w:tc>
      </w:tr>
      <w:tr>
        <w:tc>
          <w:tcPr>
            <w:tcW w:type="dxa" w:w="68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247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35~40s</w:t>
            </w:r>
          </w:p>
        </w:tc>
        <w:tc>
          <w:tcPr>
            <w:tcW w:type="dxa" w:w="850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5s</w:t>
            </w:r>
          </w:p>
        </w:tc>
        <w:tc>
          <w:tcPr>
            <w:tcW w:type="dxa" w:w="5102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Ending slogan card + AI watermark</w:t>
            </w:r>
          </w:p>
        </w:tc>
        <w:tc>
          <w:tcPr>
            <w:tcW w:type="dxa" w:w="1984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Sangwoo + Yujin</w:t>
            </w:r>
          </w:p>
        </w:tc>
        <w:tc>
          <w:tcPr>
            <w:tcW w:type="dxa" w:w="4025"/>
            <w:shd w:val="clear" w:color="auto" w:fill="F0F4F8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ElevenLabs + CapCut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Total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  <w:t>40s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</w:r>
          </w:p>
        </w:tc>
        <w:tc>
          <w:tcPr>
            <w:tcW w:type="dxa" w:w="4025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/>
                <w:b w:val="0"/>
                <w:color w:val="222222"/>
                <w:sz w:val="20"/>
              </w:rPr>
            </w:r>
          </w:p>
        </w:tc>
      </w:tr>
    </w:tbl>
    <w:p/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